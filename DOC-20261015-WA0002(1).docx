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202" w:after="0"/>
        <w:ind w:left="0" w:right="0"/>
      </w:pPr>
    </w:p>
    <w:p>
      <w:pPr>
        <w:autoSpaceDN w:val="0"/>
        <w:autoSpaceDE w:val="0"/>
        <w:widowControl/>
        <w:spacing w:line="250" w:lineRule="exact" w:before="0" w:after="0"/>
        <w:ind w:left="0" w:right="0" w:firstLine="0"/>
        <w:jc w:val="center"/>
      </w:pPr>
      <w:r>
        <w:rPr>
          <w:spacing w:val="-10"/>
          <w:rFonts w:ascii="Times New Roman" w:hAnsi="Times New Roman" w:eastAsia="Times New Roman"/>
          <w:b/>
          <w:color w:val="000000"/>
          <w:sz w:val="36"/>
        </w:rPr>
        <w:t>C PROGRAMMING – SLOT C</w:t>
      </w:r>
    </w:p>
    <w:p>
      <w:pPr>
        <w:autoSpaceDN w:val="0"/>
        <w:autoSpaceDE w:val="0"/>
        <w:widowControl/>
        <w:spacing w:line="250" w:lineRule="exact" w:before="224" w:after="0"/>
        <w:ind w:left="0" w:right="0" w:firstLine="0"/>
        <w:jc w:val="center"/>
      </w:pPr>
      <w:r>
        <w:rPr>
          <w:spacing w:val="-10"/>
          <w:rFonts w:ascii="Times New Roman" w:hAnsi="Times New Roman" w:eastAsia="Times New Roman"/>
          <w:b/>
          <w:color w:val="000000"/>
          <w:sz w:val="36"/>
        </w:rPr>
        <w:t>ASSIGNMENT 1</w:t>
      </w:r>
    </w:p>
    <w:p>
      <w:pPr>
        <w:autoSpaceDN w:val="0"/>
        <w:autoSpaceDE w:val="0"/>
        <w:widowControl/>
        <w:spacing w:line="220" w:lineRule="exact" w:before="292" w:after="0"/>
        <w:ind w:left="0" w:right="0" w:firstLine="0"/>
        <w:jc w:val="center"/>
      </w:pPr>
      <w:r>
        <w:rPr>
          <w:spacing w:val="-10"/>
          <w:rFonts w:ascii="Times New Roman" w:hAnsi="Times New Roman" w:eastAsia="Times New Roman"/>
          <w:i/>
          <w:color w:val="000000"/>
          <w:sz w:val="24"/>
        </w:rPr>
        <w:t>Assignment-Style Answers with C Programs</w:t>
      </w:r>
    </w:p>
    <w:p>
      <w:pPr>
        <w:autoSpaceDN w:val="0"/>
        <w:autoSpaceDE w:val="0"/>
        <w:widowControl/>
        <w:spacing w:line="220" w:lineRule="exact" w:before="184" w:after="0"/>
        <w:ind w:left="910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2"/>
        </w:rPr>
        <w:t>Name: ___________</w:t>
      </w:r>
      <w:r>
        <w:rPr>
          <w:spacing w:val="-10"/>
          <w:rFonts w:ascii="Noto Serif" w:hAnsi="Noto Serif" w:eastAsia="Noto Serif"/>
          <w:color w:val="000000"/>
          <w:sz w:val="22"/>
        </w:rPr>
        <w:t>M.kavya</w:t>
      </w:r>
      <w:r>
        <w:rPr>
          <w:spacing w:val="-10"/>
          <w:rFonts w:ascii="Times New Roman" w:hAnsi="Times New Roman" w:eastAsia="Times New Roman"/>
          <w:color w:val="000000"/>
          <w:sz w:val="22"/>
        </w:rPr>
        <w:t>___________________</w:t>
      </w:r>
    </w:p>
    <w:p>
      <w:pPr>
        <w:autoSpaceDN w:val="0"/>
        <w:autoSpaceDE w:val="0"/>
        <w:widowControl/>
        <w:spacing w:line="208" w:lineRule="exact" w:before="182" w:after="0"/>
        <w:ind w:left="910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2"/>
        </w:rPr>
        <w:t>Register Number: ___</w:t>
      </w:r>
      <w:r>
        <w:rPr>
          <w:spacing w:val="-10"/>
          <w:rFonts w:ascii="Noto Serif" w:hAnsi="Noto Serif" w:eastAsia="Noto Serif"/>
          <w:color w:val="000000"/>
          <w:sz w:val="22"/>
        </w:rPr>
        <w:t>1912260353</w:t>
      </w:r>
      <w:r>
        <w:rPr>
          <w:spacing w:val="-10"/>
          <w:rFonts w:ascii="Times New Roman" w:hAnsi="Times New Roman" w:eastAsia="Times New Roman"/>
          <w:color w:val="000000"/>
          <w:sz w:val="22"/>
        </w:rPr>
        <w:t>________</w:t>
      </w:r>
    </w:p>
    <w:p>
      <w:pPr>
        <w:autoSpaceDN w:val="0"/>
        <w:autoSpaceDE w:val="0"/>
        <w:widowControl/>
        <w:spacing w:line="216" w:lineRule="exact" w:before="174" w:after="0"/>
        <w:ind w:left="910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2"/>
        </w:rPr>
        <w:t>Department: _______</w:t>
      </w:r>
      <w:r>
        <w:rPr>
          <w:spacing w:val="-10"/>
          <w:rFonts w:ascii="Noto Serif" w:hAnsi="Noto Serif" w:eastAsia="Noto Serif"/>
          <w:color w:val="000000"/>
          <w:sz w:val="22"/>
        </w:rPr>
        <w:t>B.tech ECE</w:t>
      </w:r>
      <w:r>
        <w:rPr>
          <w:spacing w:val="-10"/>
          <w:rFonts w:ascii="Times New Roman" w:hAnsi="Times New Roman" w:eastAsia="Times New Roman"/>
          <w:color w:val="000000"/>
          <w:sz w:val="22"/>
        </w:rPr>
        <w:t>_______</w:t>
      </w:r>
    </w:p>
    <w:p>
      <w:pPr>
        <w:autoSpaceDN w:val="0"/>
        <w:autoSpaceDE w:val="0"/>
        <w:widowControl/>
        <w:spacing w:line="200" w:lineRule="exact" w:before="182" w:after="0"/>
        <w:ind w:left="910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2"/>
        </w:rPr>
        <w:t>Subject: C Programming</w:t>
      </w:r>
    </w:p>
    <w:p>
      <w:pPr>
        <w:autoSpaceDN w:val="0"/>
        <w:autoSpaceDE w:val="0"/>
        <w:widowControl/>
        <w:spacing w:line="192" w:lineRule="exact" w:before="988" w:after="0"/>
        <w:ind w:left="910" w:right="0" w:firstLine="0"/>
        <w:jc w:val="left"/>
      </w:pPr>
      <w:r>
        <w:rPr>
          <w:spacing w:val="-10"/>
          <w:rFonts w:ascii="Calibri" w:hAnsi="Calibri" w:eastAsia="Calibri"/>
          <w:b/>
          <w:color w:val="365F91"/>
          <w:sz w:val="28"/>
        </w:rPr>
        <w:t>1. Cab Fare Calculation</w:t>
      </w:r>
    </w:p>
    <w:p>
      <w:pPr>
        <w:autoSpaceDN w:val="0"/>
        <w:autoSpaceDE w:val="0"/>
        <w:widowControl/>
        <w:spacing w:line="202" w:lineRule="exact" w:before="174" w:after="0"/>
        <w:ind w:left="910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2"/>
        </w:rPr>
        <w:t>Aim: A C program to calculate cab fare based on the travel distance and membership status.</w:t>
      </w:r>
    </w:p>
    <w:p>
      <w:pPr>
        <w:autoSpaceDN w:val="0"/>
        <w:autoSpaceDE w:val="0"/>
        <w:widowControl/>
        <w:spacing w:line="200" w:lineRule="exact" w:before="190" w:after="0"/>
        <w:ind w:left="910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2"/>
        </w:rPr>
        <w:t>Algorithm:</w:t>
      </w:r>
    </w:p>
    <w:p>
      <w:pPr>
        <w:autoSpaceDN w:val="0"/>
        <w:tabs>
          <w:tab w:pos="1270" w:val="left"/>
        </w:tabs>
        <w:autoSpaceDE w:val="0"/>
        <w:widowControl/>
        <w:spacing w:line="200" w:lineRule="exact" w:before="142" w:after="0"/>
        <w:ind w:left="910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2"/>
        </w:rPr>
        <w:t xml:space="preserve">1. </w:t>
      </w:r>
      <w:r>
        <w:tab/>
      </w:r>
      <w:r>
        <w:rPr>
          <w:spacing w:val="-10"/>
          <w:rFonts w:ascii="Times New Roman" w:hAnsi="Times New Roman" w:eastAsia="Times New Roman"/>
          <w:color w:val="000000"/>
          <w:sz w:val="22"/>
        </w:rPr>
        <w:t>1. Read the travel distance and membership status (1 for member, 0 for non-member).</w:t>
      </w:r>
    </w:p>
    <w:p>
      <w:pPr>
        <w:autoSpaceDN w:val="0"/>
        <w:tabs>
          <w:tab w:pos="1270" w:val="left"/>
        </w:tabs>
        <w:autoSpaceDE w:val="0"/>
        <w:widowControl/>
        <w:spacing w:line="156" w:lineRule="exact" w:before="90" w:after="0"/>
        <w:ind w:left="910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2"/>
        </w:rPr>
        <w:t xml:space="preserve">2. </w:t>
      </w:r>
      <w:r>
        <w:tab/>
      </w:r>
      <w:r>
        <w:rPr>
          <w:spacing w:val="-10"/>
          <w:rFonts w:ascii="Times New Roman" w:hAnsi="Times New Roman" w:eastAsia="Times New Roman"/>
          <w:color w:val="000000"/>
          <w:sz w:val="22"/>
        </w:rPr>
        <w:t>2. Set the basic fare to Rs. 100.</w:t>
      </w:r>
    </w:p>
    <w:p>
      <w:pPr>
        <w:autoSpaceDN w:val="0"/>
        <w:tabs>
          <w:tab w:pos="1270" w:val="left"/>
        </w:tabs>
        <w:autoSpaceDE w:val="0"/>
        <w:widowControl/>
        <w:spacing w:line="200" w:lineRule="exact" w:before="86" w:after="0"/>
        <w:ind w:left="910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2"/>
        </w:rPr>
        <w:t xml:space="preserve">3. </w:t>
      </w:r>
      <w:r>
        <w:tab/>
      </w:r>
      <w:r>
        <w:rPr>
          <w:spacing w:val="-10"/>
          <w:rFonts w:ascii="Times New Roman" w:hAnsi="Times New Roman" w:eastAsia="Times New Roman"/>
          <w:color w:val="000000"/>
          <w:sz w:val="22"/>
        </w:rPr>
        <w:t>3. If the distance is more than 10 km, add Rs. 20 for every extra kilometre.</w:t>
      </w:r>
    </w:p>
    <w:p>
      <w:pPr>
        <w:autoSpaceDN w:val="0"/>
        <w:tabs>
          <w:tab w:pos="1270" w:val="left"/>
        </w:tabs>
        <w:autoSpaceDE w:val="0"/>
        <w:widowControl/>
        <w:spacing w:line="200" w:lineRule="exact" w:before="42" w:after="0"/>
        <w:ind w:left="910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2"/>
        </w:rPr>
        <w:t xml:space="preserve">4. </w:t>
      </w:r>
      <w:r>
        <w:tab/>
      </w:r>
      <w:r>
        <w:rPr>
          <w:spacing w:val="-10"/>
          <w:rFonts w:ascii="Times New Roman" w:hAnsi="Times New Roman" w:eastAsia="Times New Roman"/>
          <w:color w:val="000000"/>
          <w:sz w:val="22"/>
        </w:rPr>
        <w:t>4. If the passenger is a member, apply a 10% discount.</w:t>
      </w:r>
    </w:p>
    <w:p>
      <w:pPr>
        <w:autoSpaceDN w:val="0"/>
        <w:tabs>
          <w:tab w:pos="1270" w:val="left"/>
        </w:tabs>
        <w:autoSpaceDE w:val="0"/>
        <w:widowControl/>
        <w:spacing w:line="200" w:lineRule="exact" w:before="38" w:after="0"/>
        <w:ind w:left="910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2"/>
        </w:rPr>
        <w:t xml:space="preserve">5. </w:t>
      </w:r>
      <w:r>
        <w:tab/>
      </w:r>
      <w:r>
        <w:rPr>
          <w:spacing w:val="-10"/>
          <w:rFonts w:ascii="Times New Roman" w:hAnsi="Times New Roman" w:eastAsia="Times New Roman"/>
          <w:color w:val="000000"/>
          <w:sz w:val="22"/>
        </w:rPr>
        <w:t>5. Display the final fare.</w:t>
      </w:r>
    </w:p>
    <w:p>
      <w:pPr>
        <w:autoSpaceDN w:val="0"/>
        <w:autoSpaceDE w:val="0"/>
        <w:widowControl/>
        <w:spacing w:line="192" w:lineRule="exact" w:before="198" w:after="0"/>
        <w:ind w:left="910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2"/>
        </w:rPr>
        <w:t>Program:</w:t>
      </w:r>
    </w:p>
    <w:p>
      <w:pPr>
        <w:autoSpaceDN w:val="0"/>
        <w:autoSpaceDE w:val="0"/>
        <w:widowControl/>
        <w:spacing w:line="126" w:lineRule="exact" w:before="184" w:after="0"/>
        <w:ind w:left="1270" w:right="0" w:firstLine="0"/>
        <w:jc w:val="left"/>
      </w:pPr>
      <w:r>
        <w:rPr>
          <w:spacing w:val="-10"/>
          <w:rFonts w:ascii="Consolas" w:hAnsi="Consolas" w:eastAsia="Consolas"/>
          <w:color w:val="000000"/>
          <w:sz w:val="18"/>
        </w:rPr>
        <w:t>#include &lt;stdio.h&gt;</w:t>
      </w:r>
    </w:p>
    <w:p>
      <w:pPr>
        <w:autoSpaceDN w:val="0"/>
        <w:autoSpaceDE w:val="0"/>
        <w:widowControl/>
        <w:spacing w:line="168" w:lineRule="exact" w:before="108" w:after="0"/>
        <w:ind w:left="1270" w:right="0" w:firstLine="0"/>
        <w:jc w:val="left"/>
      </w:pPr>
      <w:r>
        <w:rPr>
          <w:spacing w:val="-10"/>
          <w:rFonts w:ascii="Consolas" w:hAnsi="Consolas" w:eastAsia="Consolas"/>
          <w:color w:val="000000"/>
          <w:sz w:val="18"/>
        </w:rPr>
        <w:t>int main(void) {</w:t>
      </w:r>
    </w:p>
    <w:p>
      <w:pPr>
        <w:autoSpaceDN w:val="0"/>
        <w:autoSpaceDE w:val="0"/>
        <w:widowControl/>
        <w:spacing w:line="154" w:lineRule="exact" w:before="78" w:after="0"/>
        <w:ind w:left="1672" w:right="0" w:firstLine="0"/>
        <w:jc w:val="left"/>
      </w:pPr>
      <w:r>
        <w:rPr>
          <w:spacing w:val="-10"/>
          <w:rFonts w:ascii="Consolas" w:hAnsi="Consolas" w:eastAsia="Consolas"/>
          <w:color w:val="000000"/>
          <w:sz w:val="18"/>
        </w:rPr>
        <w:t>double distance, fare = 100.0;</w:t>
      </w:r>
    </w:p>
    <w:p>
      <w:pPr>
        <w:autoSpaceDN w:val="0"/>
        <w:autoSpaceDE w:val="0"/>
        <w:widowControl/>
        <w:spacing w:line="156" w:lineRule="exact" w:before="90" w:after="0"/>
        <w:ind w:left="1672" w:right="0" w:firstLine="0"/>
        <w:jc w:val="left"/>
      </w:pPr>
      <w:r>
        <w:rPr>
          <w:spacing w:val="-10"/>
          <w:rFonts w:ascii="Consolas" w:hAnsi="Consolas" w:eastAsia="Consolas"/>
          <w:color w:val="000000"/>
          <w:sz w:val="18"/>
        </w:rPr>
        <w:t>int member;</w:t>
      </w:r>
    </w:p>
    <w:p>
      <w:pPr>
        <w:autoSpaceDN w:val="0"/>
        <w:autoSpaceDE w:val="0"/>
        <w:widowControl/>
        <w:spacing w:line="166" w:lineRule="exact" w:before="80" w:after="0"/>
        <w:ind w:left="1672" w:right="0" w:firstLine="0"/>
        <w:jc w:val="left"/>
      </w:pPr>
      <w:r>
        <w:rPr>
          <w:spacing w:val="-10"/>
          <w:rFonts w:ascii="Consolas" w:hAnsi="Consolas" w:eastAsia="Consolas"/>
          <w:color w:val="000000"/>
          <w:sz w:val="18"/>
        </w:rPr>
        <w:t>scanf("%lf %d", &amp;distance, &amp;member);</w:t>
      </w:r>
    </w:p>
    <w:p>
      <w:pPr>
        <w:autoSpaceDN w:val="0"/>
        <w:autoSpaceDE w:val="0"/>
        <w:widowControl/>
        <w:spacing w:line="168" w:lineRule="exact" w:before="368" w:after="0"/>
        <w:ind w:left="1672" w:right="0" w:firstLine="0"/>
        <w:jc w:val="left"/>
      </w:pPr>
      <w:r>
        <w:rPr>
          <w:spacing w:val="-10"/>
          <w:rFonts w:ascii="Consolas" w:hAnsi="Consolas" w:eastAsia="Consolas"/>
          <w:color w:val="000000"/>
          <w:sz w:val="18"/>
        </w:rPr>
        <w:t>if (distance &gt; 10)</w:t>
      </w:r>
    </w:p>
    <w:p>
      <w:pPr>
        <w:autoSpaceDN w:val="0"/>
        <w:autoSpaceDE w:val="0"/>
        <w:widowControl/>
        <w:spacing w:line="166" w:lineRule="exact" w:before="78" w:after="0"/>
        <w:ind w:left="2066" w:right="0" w:firstLine="0"/>
        <w:jc w:val="left"/>
      </w:pPr>
      <w:r>
        <w:rPr>
          <w:spacing w:val="-10"/>
          <w:rFonts w:ascii="Consolas" w:hAnsi="Consolas" w:eastAsia="Consolas"/>
          <w:color w:val="000000"/>
          <w:sz w:val="18"/>
        </w:rPr>
        <w:t>fare += (distance - 10) * 20;</w:t>
      </w:r>
    </w:p>
    <w:p>
      <w:pPr>
        <w:autoSpaceDN w:val="0"/>
        <w:autoSpaceDE w:val="0"/>
        <w:widowControl/>
        <w:spacing w:line="168" w:lineRule="exact" w:before="364" w:after="0"/>
        <w:ind w:left="1672" w:right="0" w:firstLine="0"/>
        <w:jc w:val="left"/>
      </w:pPr>
      <w:r>
        <w:rPr>
          <w:spacing w:val="-10"/>
          <w:rFonts w:ascii="Consolas" w:hAnsi="Consolas" w:eastAsia="Consolas"/>
          <w:color w:val="000000"/>
          <w:sz w:val="18"/>
        </w:rPr>
        <w:t>if (member == 1)</w:t>
      </w:r>
    </w:p>
    <w:p>
      <w:pPr>
        <w:autoSpaceDN w:val="0"/>
        <w:autoSpaceDE w:val="0"/>
        <w:widowControl/>
        <w:spacing w:line="156" w:lineRule="exact" w:before="82" w:after="0"/>
        <w:ind w:left="2066" w:right="0" w:firstLine="0"/>
        <w:jc w:val="left"/>
      </w:pPr>
      <w:r>
        <w:rPr>
          <w:spacing w:val="-10"/>
          <w:rFonts w:ascii="Consolas" w:hAnsi="Consolas" w:eastAsia="Consolas"/>
          <w:color w:val="000000"/>
          <w:sz w:val="18"/>
        </w:rPr>
        <w:t>fare *= 0.90;</w:t>
      </w:r>
    </w:p>
    <w:p>
      <w:pPr>
        <w:autoSpaceDN w:val="0"/>
        <w:autoSpaceDE w:val="0"/>
        <w:widowControl/>
        <w:spacing w:line="168" w:lineRule="exact" w:before="368" w:after="0"/>
        <w:ind w:left="1672" w:right="0" w:firstLine="0"/>
        <w:jc w:val="left"/>
      </w:pPr>
      <w:r>
        <w:rPr>
          <w:spacing w:val="-10"/>
          <w:rFonts w:ascii="Consolas" w:hAnsi="Consolas" w:eastAsia="Consolas"/>
          <w:color w:val="000000"/>
          <w:sz w:val="18"/>
        </w:rPr>
        <w:t>printf("Final Fare: Rs.%.2f\n", fare);</w:t>
      </w:r>
    </w:p>
    <w:p>
      <w:pPr>
        <w:autoSpaceDN w:val="0"/>
        <w:autoSpaceDE w:val="0"/>
        <w:widowControl/>
        <w:spacing w:line="146" w:lineRule="exact" w:before="92" w:after="0"/>
        <w:ind w:left="1672" w:right="0" w:firstLine="0"/>
        <w:jc w:val="left"/>
      </w:pPr>
      <w:r>
        <w:rPr>
          <w:spacing w:val="-10"/>
          <w:rFonts w:ascii="Consolas" w:hAnsi="Consolas" w:eastAsia="Consolas"/>
          <w:color w:val="000000"/>
          <w:sz w:val="18"/>
        </w:rPr>
        <w:t>return 0;</w:t>
      </w:r>
    </w:p>
    <w:p>
      <w:pPr>
        <w:autoSpaceDN w:val="0"/>
        <w:autoSpaceDE w:val="0"/>
        <w:widowControl/>
        <w:spacing w:line="162" w:lineRule="exact" w:before="84" w:after="0"/>
        <w:ind w:left="1270" w:right="0" w:firstLine="0"/>
        <w:jc w:val="left"/>
      </w:pPr>
      <w:r>
        <w:rPr>
          <w:spacing w:val="-10"/>
          <w:rFonts w:ascii="Consolas" w:hAnsi="Consolas" w:eastAsia="Consolas"/>
          <w:color w:val="000000"/>
          <w:sz w:val="18"/>
        </w:rPr>
        <w:t>}</w:t>
      </w:r>
    </w:p>
    <w:p>
      <w:pPr>
        <w:autoSpaceDN w:val="0"/>
        <w:autoSpaceDE w:val="0"/>
        <w:widowControl/>
        <w:spacing w:line="200" w:lineRule="exact" w:before="238" w:after="0"/>
        <w:ind w:left="910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2"/>
        </w:rPr>
        <w:t>Sample Input/Output:</w:t>
      </w:r>
    </w:p>
    <w:p>
      <w:pPr>
        <w:autoSpaceDN w:val="0"/>
        <w:autoSpaceDE w:val="0"/>
        <w:widowControl/>
        <w:spacing w:line="118" w:lineRule="exact" w:before="186" w:after="0"/>
        <w:ind w:left="1270" w:right="0" w:firstLine="0"/>
        <w:jc w:val="left"/>
      </w:pPr>
      <w:r>
        <w:rPr>
          <w:spacing w:val="-10"/>
          <w:rFonts w:ascii="Consolas" w:hAnsi="Consolas" w:eastAsia="Consolas"/>
          <w:color w:val="000000"/>
          <w:sz w:val="18"/>
        </w:rPr>
        <w:t>15 1</w:t>
      </w:r>
    </w:p>
    <w:p>
      <w:pPr>
        <w:autoSpaceDN w:val="0"/>
        <w:autoSpaceDE w:val="0"/>
        <w:widowControl/>
        <w:spacing w:line="128" w:lineRule="exact" w:before="112" w:after="0"/>
        <w:ind w:left="1270" w:right="0" w:firstLine="0"/>
        <w:jc w:val="left"/>
      </w:pPr>
      <w:r>
        <w:rPr>
          <w:spacing w:val="-10"/>
          <w:rFonts w:ascii="Consolas" w:hAnsi="Consolas" w:eastAsia="Consolas"/>
          <w:color w:val="000000"/>
          <w:sz w:val="18"/>
        </w:rPr>
        <w:t>Final Fare: Rs.189.00</w:t>
      </w:r>
    </w:p>
    <w:p>
      <w:pPr>
        <w:autoSpaceDN w:val="0"/>
        <w:autoSpaceDE w:val="0"/>
        <w:widowControl/>
        <w:spacing w:line="200" w:lineRule="exact" w:before="270" w:after="0"/>
        <w:ind w:left="910" w:right="0" w:firstLine="0"/>
        <w:jc w:val="left"/>
      </w:pPr>
      <w:r>
        <w:rPr>
          <w:spacing w:val="-10"/>
          <w:rFonts w:ascii="Times New Roman" w:hAnsi="Times New Roman" w:eastAsia="Times New Roman"/>
          <w:i/>
          <w:color w:val="000000"/>
          <w:sz w:val="22"/>
        </w:rPr>
        <w:t>Note: Using the stated fare rules, 15 km gives Rs. 200 before discount and Rs. 180 after a 10% discount. If the</w:t>
      </w:r>
    </w:p>
    <w:p>
      <w:pPr>
        <w:autoSpaceDN w:val="0"/>
        <w:autoSpaceDE w:val="0"/>
        <w:widowControl/>
        <w:spacing w:line="200" w:lineRule="exact" w:before="90" w:after="0"/>
        <w:ind w:left="910" w:right="0" w:firstLine="0"/>
        <w:jc w:val="left"/>
      </w:pPr>
      <w:r>
        <w:rPr>
          <w:spacing w:val="-10"/>
          <w:rFonts w:ascii="Times New Roman" w:hAnsi="Times New Roman" w:eastAsia="Times New Roman"/>
          <w:i/>
          <w:color w:val="000000"/>
          <w:sz w:val="22"/>
        </w:rPr>
        <w:t>intended base fare is Rs. 100 plus Rs. 20 per kilometre beyond 10 km, the correct total is Rs. 180. The code</w:t>
      </w:r>
    </w:p>
    <w:p>
      <w:pPr>
        <w:autoSpaceDN w:val="0"/>
        <w:autoSpaceDE w:val="0"/>
        <w:widowControl/>
        <w:spacing w:line="200" w:lineRule="exact" w:before="90" w:after="0"/>
        <w:ind w:left="910" w:right="0" w:firstLine="0"/>
        <w:jc w:val="left"/>
      </w:pPr>
      <w:r>
        <w:rPr>
          <w:spacing w:val="-10"/>
          <w:rFonts w:ascii="Times New Roman" w:hAnsi="Times New Roman" w:eastAsia="Times New Roman"/>
          <w:i/>
          <w:color w:val="000000"/>
          <w:sz w:val="22"/>
        </w:rPr>
        <w:t>follows this rule.</w:t>
      </w:r>
    </w:p>
    <w:p>
      <w:pPr>
        <w:sectPr>
          <w:pgSz w:w="12240" w:h="15840"/>
          <w:pgMar w:top="240" w:right="240" w:bottom="214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90" w:after="0"/>
        <w:ind w:left="0" w:right="0"/>
      </w:pPr>
    </w:p>
    <w:p>
      <w:pPr>
        <w:autoSpaceDN w:val="0"/>
        <w:autoSpaceDE w:val="0"/>
        <w:widowControl/>
        <w:spacing w:line="240" w:lineRule="exact" w:before="0" w:after="0"/>
        <w:ind w:left="910" w:right="0" w:firstLine="0"/>
        <w:jc w:val="left"/>
      </w:pPr>
      <w:r>
        <w:rPr>
          <w:spacing w:val="-10"/>
          <w:rFonts w:ascii="Calibri" w:hAnsi="Calibri" w:eastAsia="Calibri"/>
          <w:b/>
          <w:color w:val="365F91"/>
          <w:sz w:val="28"/>
        </w:rPr>
        <w:t>2. Online Examination System</w:t>
      </w:r>
    </w:p>
    <w:p>
      <w:pPr>
        <w:autoSpaceDN w:val="0"/>
        <w:autoSpaceDE w:val="0"/>
        <w:widowControl/>
        <w:spacing w:line="202" w:lineRule="exact" w:before="122" w:after="0"/>
        <w:ind w:left="910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2"/>
        </w:rPr>
        <w:t>Aim: A C program to check whether a student is allowed to submit an online examination.</w:t>
      </w:r>
    </w:p>
    <w:p>
      <w:pPr>
        <w:autoSpaceDN w:val="0"/>
        <w:autoSpaceDE w:val="0"/>
        <w:widowControl/>
        <w:spacing w:line="202" w:lineRule="exact" w:before="188" w:after="0"/>
        <w:ind w:left="910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2"/>
        </w:rPr>
        <w:t>Algorithm:</w:t>
      </w:r>
    </w:p>
    <w:p>
      <w:pPr>
        <w:autoSpaceDN w:val="0"/>
        <w:tabs>
          <w:tab w:pos="1270" w:val="left"/>
        </w:tabs>
        <w:autoSpaceDE w:val="0"/>
        <w:widowControl/>
        <w:spacing w:line="200" w:lineRule="exact" w:before="146" w:after="0"/>
        <w:ind w:left="910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2"/>
        </w:rPr>
        <w:t xml:space="preserve">6. </w:t>
      </w:r>
      <w:r>
        <w:tab/>
      </w:r>
      <w:r>
        <w:rPr>
          <w:spacing w:val="-10"/>
          <w:rFonts w:ascii="Times New Roman" w:hAnsi="Times New Roman" w:eastAsia="Times New Roman"/>
          <w:color w:val="000000"/>
          <w:sz w:val="22"/>
        </w:rPr>
        <w:t>1. Read the number of questions answered, remaining time, and submission status.</w:t>
      </w:r>
    </w:p>
    <w:p>
      <w:pPr>
        <w:autoSpaceDN w:val="0"/>
        <w:tabs>
          <w:tab w:pos="1270" w:val="left"/>
        </w:tabs>
        <w:autoSpaceDE w:val="0"/>
        <w:widowControl/>
        <w:spacing w:line="200" w:lineRule="exact" w:before="38" w:after="0"/>
        <w:ind w:left="910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2"/>
        </w:rPr>
        <w:t xml:space="preserve">7. </w:t>
      </w:r>
      <w:r>
        <w:tab/>
      </w:r>
      <w:r>
        <w:rPr>
          <w:spacing w:val="-10"/>
          <w:rFonts w:ascii="Times New Roman" w:hAnsi="Times New Roman" w:eastAsia="Times New Roman"/>
          <w:color w:val="000000"/>
          <w:sz w:val="22"/>
        </w:rPr>
        <w:t>2. Check that at least one question is answered, time remains, and the exam has not already been submitted.</w:t>
      </w:r>
    </w:p>
    <w:p>
      <w:pPr>
        <w:autoSpaceDN w:val="0"/>
        <w:tabs>
          <w:tab w:pos="1270" w:val="left"/>
        </w:tabs>
        <w:autoSpaceDE w:val="0"/>
        <w:widowControl/>
        <w:spacing w:line="200" w:lineRule="exact" w:before="42" w:after="0"/>
        <w:ind w:left="910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2"/>
        </w:rPr>
        <w:t xml:space="preserve">8. </w:t>
      </w:r>
      <w:r>
        <w:tab/>
      </w:r>
      <w:r>
        <w:rPr>
          <w:spacing w:val="-10"/>
          <w:rFonts w:ascii="Times New Roman" w:hAnsi="Times New Roman" w:eastAsia="Times New Roman"/>
          <w:color w:val="000000"/>
          <w:sz w:val="22"/>
        </w:rPr>
        <w:t>3. Display whether submission is allowed.</w:t>
      </w:r>
    </w:p>
    <w:p>
      <w:pPr>
        <w:autoSpaceDN w:val="0"/>
        <w:autoSpaceDE w:val="0"/>
        <w:widowControl/>
        <w:spacing w:line="192" w:lineRule="exact" w:before="198" w:after="0"/>
        <w:ind w:left="910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2"/>
        </w:rPr>
        <w:t>Program:</w:t>
      </w:r>
    </w:p>
    <w:p>
      <w:pPr>
        <w:autoSpaceDN w:val="0"/>
        <w:autoSpaceDE w:val="0"/>
        <w:widowControl/>
        <w:spacing w:line="126" w:lineRule="exact" w:before="178" w:after="0"/>
        <w:ind w:left="1270" w:right="0" w:firstLine="0"/>
        <w:jc w:val="left"/>
      </w:pPr>
      <w:r>
        <w:rPr>
          <w:spacing w:val="-10"/>
          <w:rFonts w:ascii="Consolas" w:hAnsi="Consolas" w:eastAsia="Consolas"/>
          <w:color w:val="000000"/>
          <w:sz w:val="18"/>
        </w:rPr>
        <w:t>#include &lt;stdio.h&gt;</w:t>
      </w:r>
    </w:p>
    <w:p>
      <w:pPr>
        <w:autoSpaceDN w:val="0"/>
        <w:autoSpaceDE w:val="0"/>
        <w:widowControl/>
        <w:spacing w:line="242" w:lineRule="exact" w:before="40" w:after="0"/>
        <w:ind w:left="1672" w:right="3744" w:hanging="402"/>
        <w:jc w:val="left"/>
      </w:pPr>
      <w:r>
        <w:rPr>
          <w:spacing w:val="-10"/>
          <w:rFonts w:ascii="Consolas" w:hAnsi="Consolas" w:eastAsia="Consolas"/>
          <w:color w:val="000000"/>
          <w:sz w:val="18"/>
        </w:rPr>
        <w:t xml:space="preserve">int main(void) { </w:t>
      </w:r>
      <w:r>
        <w:br/>
      </w:r>
      <w:r>
        <w:rPr>
          <w:spacing w:val="-10"/>
          <w:rFonts w:ascii="Consolas" w:hAnsi="Consolas" w:eastAsia="Consolas"/>
          <w:color w:val="000000"/>
          <w:sz w:val="18"/>
        </w:rPr>
        <w:t xml:space="preserve">int answered, remainingTime, alreadySubmitted; </w:t>
      </w:r>
      <w:r>
        <w:br/>
      </w:r>
      <w:r>
        <w:rPr>
          <w:spacing w:val="-10"/>
          <w:rFonts w:ascii="Consolas" w:hAnsi="Consolas" w:eastAsia="Consolas"/>
          <w:color w:val="000000"/>
          <w:sz w:val="18"/>
        </w:rPr>
        <w:t>scanf("%d %d %d", &amp;answered, &amp;remainingTime, &amp;alreadySubmitted);</w:t>
      </w:r>
    </w:p>
    <w:p>
      <w:pPr>
        <w:autoSpaceDN w:val="0"/>
        <w:tabs>
          <w:tab w:pos="2066" w:val="left"/>
        </w:tabs>
        <w:autoSpaceDE w:val="0"/>
        <w:widowControl/>
        <w:spacing w:line="246" w:lineRule="exact" w:before="284" w:after="0"/>
        <w:ind w:left="1672" w:right="3744" w:firstLine="0"/>
        <w:jc w:val="left"/>
      </w:pPr>
      <w:r>
        <w:rPr>
          <w:spacing w:val="-10"/>
          <w:rFonts w:ascii="Consolas" w:hAnsi="Consolas" w:eastAsia="Consolas"/>
          <w:color w:val="000000"/>
          <w:sz w:val="18"/>
        </w:rPr>
        <w:t xml:space="preserve">if (answered &gt;= 1 &amp;&amp; remainingTime &gt; 0 &amp;&amp; alreadySubmitted == 0) </w:t>
      </w:r>
      <w:r>
        <w:br/>
      </w:r>
      <w:r>
        <w:tab/>
      </w:r>
      <w:r>
        <w:rPr>
          <w:spacing w:val="-10"/>
          <w:rFonts w:ascii="Consolas" w:hAnsi="Consolas" w:eastAsia="Consolas"/>
          <w:color w:val="000000"/>
          <w:sz w:val="18"/>
        </w:rPr>
        <w:t>printf("Submission Allowed\n");</w:t>
      </w:r>
    </w:p>
    <w:p>
      <w:pPr>
        <w:autoSpaceDN w:val="0"/>
        <w:autoSpaceDE w:val="0"/>
        <w:widowControl/>
        <w:spacing w:line="126" w:lineRule="exact" w:before="78" w:after="0"/>
        <w:ind w:left="1672" w:right="0" w:firstLine="0"/>
        <w:jc w:val="left"/>
      </w:pPr>
      <w:r>
        <w:rPr>
          <w:spacing w:val="-10"/>
          <w:rFonts w:ascii="Consolas" w:hAnsi="Consolas" w:eastAsia="Consolas"/>
          <w:color w:val="000000"/>
          <w:sz w:val="18"/>
        </w:rPr>
        <w:t>else</w:t>
      </w:r>
    </w:p>
    <w:p>
      <w:pPr>
        <w:autoSpaceDN w:val="0"/>
        <w:autoSpaceDE w:val="0"/>
        <w:widowControl/>
        <w:spacing w:line="166" w:lineRule="exact" w:before="114" w:after="0"/>
        <w:ind w:left="2066" w:right="0" w:firstLine="0"/>
        <w:jc w:val="left"/>
      </w:pPr>
      <w:r>
        <w:rPr>
          <w:spacing w:val="-10"/>
          <w:rFonts w:ascii="Consolas" w:hAnsi="Consolas" w:eastAsia="Consolas"/>
          <w:color w:val="000000"/>
          <w:sz w:val="18"/>
        </w:rPr>
        <w:t>printf("Submission Not Allowed\n");</w:t>
      </w:r>
    </w:p>
    <w:p>
      <w:pPr>
        <w:autoSpaceDN w:val="0"/>
        <w:tabs>
          <w:tab w:pos="1672" w:val="left"/>
        </w:tabs>
        <w:autoSpaceDE w:val="0"/>
        <w:widowControl/>
        <w:spacing w:line="246" w:lineRule="exact" w:before="284" w:after="0"/>
        <w:ind w:left="1270" w:right="9072" w:firstLine="0"/>
        <w:jc w:val="left"/>
      </w:pPr>
      <w:r>
        <w:tab/>
      </w:r>
      <w:r>
        <w:rPr>
          <w:spacing w:val="-10"/>
          <w:rFonts w:ascii="Consolas" w:hAnsi="Consolas" w:eastAsia="Consolas"/>
          <w:color w:val="000000"/>
          <w:sz w:val="18"/>
        </w:rPr>
        <w:t xml:space="preserve">return 0; </w:t>
      </w:r>
      <w:r>
        <w:br/>
      </w:r>
      <w:r>
        <w:rPr>
          <w:spacing w:val="-10"/>
          <w:rFonts w:ascii="Consolas" w:hAnsi="Consolas" w:eastAsia="Consolas"/>
          <w:color w:val="000000"/>
          <w:sz w:val="18"/>
        </w:rPr>
        <w:t>}</w:t>
      </w:r>
    </w:p>
    <w:p>
      <w:pPr>
        <w:autoSpaceDN w:val="0"/>
        <w:autoSpaceDE w:val="0"/>
        <w:widowControl/>
        <w:spacing w:line="200" w:lineRule="exact" w:before="230" w:after="0"/>
        <w:ind w:left="910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2"/>
        </w:rPr>
        <w:t>Sample Input/Output:</w:t>
      </w:r>
    </w:p>
    <w:p>
      <w:pPr>
        <w:autoSpaceDN w:val="0"/>
        <w:autoSpaceDE w:val="0"/>
        <w:widowControl/>
        <w:spacing w:line="118" w:lineRule="exact" w:before="192" w:after="0"/>
        <w:ind w:left="1270" w:right="0" w:firstLine="0"/>
        <w:jc w:val="left"/>
      </w:pPr>
      <w:r>
        <w:rPr>
          <w:spacing w:val="-10"/>
          <w:rFonts w:ascii="Consolas" w:hAnsi="Consolas" w:eastAsia="Consolas"/>
          <w:color w:val="000000"/>
          <w:sz w:val="18"/>
        </w:rPr>
        <w:t>2 10 0</w:t>
      </w:r>
    </w:p>
    <w:p>
      <w:pPr>
        <w:autoSpaceDN w:val="0"/>
        <w:autoSpaceDE w:val="0"/>
        <w:widowControl/>
        <w:spacing w:line="126" w:lineRule="exact" w:before="114" w:after="0"/>
        <w:ind w:left="1270" w:right="0" w:firstLine="0"/>
        <w:jc w:val="left"/>
      </w:pPr>
      <w:r>
        <w:rPr>
          <w:spacing w:val="-10"/>
          <w:rFonts w:ascii="Consolas" w:hAnsi="Consolas" w:eastAsia="Consolas"/>
          <w:color w:val="000000"/>
          <w:sz w:val="18"/>
        </w:rPr>
        <w:t>Submission Allowed</w:t>
      </w:r>
    </w:p>
    <w:p>
      <w:pPr>
        <w:autoSpaceDN w:val="0"/>
        <w:autoSpaceDE w:val="0"/>
        <w:widowControl/>
        <w:spacing w:line="184" w:lineRule="exact" w:before="648" w:after="0"/>
        <w:ind w:left="910" w:right="0" w:firstLine="0"/>
        <w:jc w:val="left"/>
      </w:pPr>
      <w:r>
        <w:rPr>
          <w:spacing w:val="-10"/>
          <w:rFonts w:ascii="Calibri" w:hAnsi="Calibri" w:eastAsia="Calibri"/>
          <w:b/>
          <w:color w:val="365F91"/>
          <w:sz w:val="28"/>
        </w:rPr>
        <w:t>3. Treasure Hunt</w:t>
      </w:r>
    </w:p>
    <w:p>
      <w:pPr>
        <w:autoSpaceDN w:val="0"/>
        <w:autoSpaceDE w:val="0"/>
        <w:widowControl/>
        <w:spacing w:line="200" w:lineRule="exact" w:before="170" w:after="0"/>
        <w:ind w:left="910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2"/>
        </w:rPr>
        <w:t>Aim: A C program to calculate the shares of Long Ben, Blackbeard, and each of the remaining pirates.</w:t>
      </w:r>
    </w:p>
    <w:p>
      <w:pPr>
        <w:autoSpaceDN w:val="0"/>
        <w:autoSpaceDE w:val="0"/>
        <w:widowControl/>
        <w:spacing w:line="200" w:lineRule="exact" w:before="190" w:after="0"/>
        <w:ind w:left="910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2"/>
        </w:rPr>
        <w:t>Algorithm:</w:t>
      </w:r>
    </w:p>
    <w:p>
      <w:pPr>
        <w:autoSpaceDN w:val="0"/>
        <w:tabs>
          <w:tab w:pos="1270" w:val="left"/>
        </w:tabs>
        <w:autoSpaceDE w:val="0"/>
        <w:widowControl/>
        <w:spacing w:line="338" w:lineRule="exact" w:before="8" w:after="0"/>
        <w:ind w:left="910" w:right="3744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2"/>
        </w:rPr>
        <w:t xml:space="preserve">9. </w:t>
      </w:r>
      <w:r>
        <w:tab/>
      </w:r>
      <w:r>
        <w:rPr>
          <w:spacing w:val="-10"/>
          <w:rFonts w:ascii="Times New Roman" w:hAnsi="Times New Roman" w:eastAsia="Times New Roman"/>
          <w:color w:val="000000"/>
          <w:sz w:val="22"/>
        </w:rPr>
        <w:t xml:space="preserve">1. Read the total treasure and the percentages for Long Ben and Blackbeard. </w:t>
      </w:r>
      <w:r>
        <w:br/>
      </w:r>
      <w:r>
        <w:rPr>
          <w:spacing w:val="-10"/>
          <w:rFonts w:ascii="Times New Roman" w:hAnsi="Times New Roman" w:eastAsia="Times New Roman"/>
          <w:color w:val="000000"/>
          <w:sz w:val="22"/>
        </w:rPr>
        <w:t>10. 2. Calculate Long Ben's share and subtract it from the treasure.</w:t>
      </w:r>
    </w:p>
    <w:p>
      <w:pPr>
        <w:autoSpaceDN w:val="0"/>
        <w:autoSpaceDE w:val="0"/>
        <w:widowControl/>
        <w:spacing w:line="290" w:lineRule="exact" w:before="0" w:after="0"/>
        <w:ind w:left="910" w:right="3744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2"/>
        </w:rPr>
        <w:t xml:space="preserve">11. 3. Calculate Blackbeard's share from the remaining treasure and subtract it. </w:t>
      </w:r>
      <w:r>
        <w:br/>
      </w:r>
      <w:r>
        <w:rPr>
          <w:spacing w:val="-10"/>
          <w:rFonts w:ascii="Times New Roman" w:hAnsi="Times New Roman" w:eastAsia="Times New Roman"/>
          <w:color w:val="000000"/>
          <w:sz w:val="22"/>
        </w:rPr>
        <w:t>12. 4. Divide the remaining treasure equally among four pirates.</w:t>
      </w:r>
    </w:p>
    <w:p>
      <w:pPr>
        <w:autoSpaceDN w:val="0"/>
        <w:autoSpaceDE w:val="0"/>
        <w:widowControl/>
        <w:spacing w:line="156" w:lineRule="exact" w:before="90" w:after="0"/>
        <w:ind w:left="910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2"/>
        </w:rPr>
        <w:t>13. 5. Print the three share values.</w:t>
      </w:r>
    </w:p>
    <w:p>
      <w:pPr>
        <w:autoSpaceDN w:val="0"/>
        <w:autoSpaceDE w:val="0"/>
        <w:widowControl/>
        <w:spacing w:line="194" w:lineRule="exact" w:before="246" w:after="0"/>
        <w:ind w:left="910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2"/>
        </w:rPr>
        <w:t>Program:</w:t>
      </w:r>
    </w:p>
    <w:p>
      <w:pPr>
        <w:autoSpaceDN w:val="0"/>
        <w:autoSpaceDE w:val="0"/>
        <w:widowControl/>
        <w:spacing w:line="126" w:lineRule="exact" w:before="178" w:after="0"/>
        <w:ind w:left="1270" w:right="0" w:firstLine="0"/>
        <w:jc w:val="left"/>
      </w:pPr>
      <w:r>
        <w:rPr>
          <w:spacing w:val="-10"/>
          <w:rFonts w:ascii="Consolas" w:hAnsi="Consolas" w:eastAsia="Consolas"/>
          <w:color w:val="000000"/>
          <w:sz w:val="18"/>
        </w:rPr>
        <w:t>#include &lt;stdio.h&gt;</w:t>
      </w:r>
    </w:p>
    <w:p>
      <w:pPr>
        <w:autoSpaceDN w:val="0"/>
        <w:autoSpaceDE w:val="0"/>
        <w:widowControl/>
        <w:spacing w:line="244" w:lineRule="exact" w:before="32" w:after="0"/>
        <w:ind w:left="1672" w:right="5760" w:hanging="402"/>
        <w:jc w:val="left"/>
      </w:pPr>
      <w:r>
        <w:rPr>
          <w:spacing w:val="-10"/>
          <w:rFonts w:ascii="Consolas" w:hAnsi="Consolas" w:eastAsia="Consolas"/>
          <w:color w:val="000000"/>
          <w:sz w:val="18"/>
        </w:rPr>
        <w:t xml:space="preserve">int main(void) { </w:t>
      </w:r>
      <w:r>
        <w:br/>
      </w:r>
      <w:r>
        <w:rPr>
          <w:spacing w:val="-10"/>
          <w:rFonts w:ascii="Consolas" w:hAnsi="Consolas" w:eastAsia="Consolas"/>
          <w:color w:val="000000"/>
          <w:sz w:val="18"/>
        </w:rPr>
        <w:t xml:space="preserve">long long treasure, x, y; </w:t>
      </w:r>
      <w:r>
        <w:br/>
      </w:r>
      <w:r>
        <w:rPr>
          <w:spacing w:val="-10"/>
          <w:rFonts w:ascii="Consolas" w:hAnsi="Consolas" w:eastAsia="Consolas"/>
          <w:color w:val="000000"/>
          <w:sz w:val="18"/>
        </w:rPr>
        <w:t xml:space="preserve">long long longBen, blackbeard, eachPirate; </w:t>
      </w:r>
      <w:r>
        <w:br/>
      </w:r>
      <w:r>
        <w:rPr>
          <w:spacing w:val="-10"/>
          <w:rFonts w:ascii="Consolas" w:hAnsi="Consolas" w:eastAsia="Consolas"/>
          <w:color w:val="000000"/>
          <w:sz w:val="18"/>
        </w:rPr>
        <w:t>scanf("%lld %lld %lld", &amp;treasure, &amp;x, &amp;y);</w:t>
      </w:r>
    </w:p>
    <w:p>
      <w:pPr>
        <w:autoSpaceDN w:val="0"/>
        <w:autoSpaceDE w:val="0"/>
        <w:widowControl/>
        <w:spacing w:line="244" w:lineRule="exact" w:before="286" w:after="0"/>
        <w:ind w:left="1672" w:right="7200" w:firstLine="0"/>
        <w:jc w:val="left"/>
      </w:pPr>
      <w:r>
        <w:rPr>
          <w:spacing w:val="-10"/>
          <w:rFonts w:ascii="Consolas" w:hAnsi="Consolas" w:eastAsia="Consolas"/>
          <w:color w:val="000000"/>
          <w:sz w:val="18"/>
        </w:rPr>
        <w:t xml:space="preserve">longBen = treasure * x / 100; </w:t>
      </w:r>
      <w:r>
        <w:br/>
      </w:r>
      <w:r>
        <w:rPr>
          <w:spacing w:val="-10"/>
          <w:rFonts w:ascii="Consolas" w:hAnsi="Consolas" w:eastAsia="Consolas"/>
          <w:color w:val="000000"/>
          <w:sz w:val="18"/>
        </w:rPr>
        <w:t>treasure -= longBen;</w:t>
      </w:r>
    </w:p>
    <w:p>
      <w:pPr>
        <w:autoSpaceDN w:val="0"/>
        <w:autoSpaceDE w:val="0"/>
        <w:widowControl/>
        <w:spacing w:line="240" w:lineRule="exact" w:before="290" w:after="0"/>
        <w:ind w:left="1672" w:right="6912" w:firstLine="0"/>
        <w:jc w:val="left"/>
      </w:pPr>
      <w:r>
        <w:rPr>
          <w:spacing w:val="-10"/>
          <w:rFonts w:ascii="Consolas" w:hAnsi="Consolas" w:eastAsia="Consolas"/>
          <w:color w:val="000000"/>
          <w:sz w:val="18"/>
        </w:rPr>
        <w:t xml:space="preserve">blackbeard = treasure * y / 100; </w:t>
      </w:r>
      <w:r>
        <w:br/>
      </w:r>
      <w:r>
        <w:rPr>
          <w:spacing w:val="-10"/>
          <w:rFonts w:ascii="Consolas" w:hAnsi="Consolas" w:eastAsia="Consolas"/>
          <w:color w:val="000000"/>
          <w:sz w:val="18"/>
        </w:rPr>
        <w:t>treasure -= blackbeard;</w:t>
      </w:r>
    </w:p>
    <w:p>
      <w:pPr>
        <w:autoSpaceDN w:val="0"/>
        <w:autoSpaceDE w:val="0"/>
        <w:widowControl/>
        <w:spacing w:line="154" w:lineRule="exact" w:before="380" w:after="0"/>
        <w:ind w:left="1672" w:right="0" w:firstLine="0"/>
        <w:jc w:val="left"/>
      </w:pPr>
      <w:r>
        <w:rPr>
          <w:spacing w:val="-10"/>
          <w:rFonts w:ascii="Consolas" w:hAnsi="Consolas" w:eastAsia="Consolas"/>
          <w:color w:val="000000"/>
          <w:sz w:val="18"/>
        </w:rPr>
        <w:t>eachPirate = treasure / 4;</w:t>
      </w:r>
    </w:p>
    <w:p>
      <w:pPr>
        <w:sectPr>
          <w:pgSz w:w="12240" w:h="15840"/>
          <w:pgMar w:top="240" w:right="240" w:bottom="142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44" w:after="0"/>
        <w:ind w:left="0" w:right="0"/>
      </w:pPr>
    </w:p>
    <w:p>
      <w:pPr>
        <w:autoSpaceDN w:val="0"/>
        <w:autoSpaceDE w:val="0"/>
        <w:widowControl/>
        <w:spacing w:line="168" w:lineRule="exact" w:before="0" w:after="0"/>
        <w:ind w:left="1672" w:right="0" w:firstLine="0"/>
        <w:jc w:val="left"/>
      </w:pPr>
      <w:r>
        <w:rPr>
          <w:spacing w:val="-10"/>
          <w:rFonts w:ascii="Consolas" w:hAnsi="Consolas" w:eastAsia="Consolas"/>
          <w:color w:val="000000"/>
          <w:sz w:val="18"/>
        </w:rPr>
        <w:t>printf("%lld\n%lld\n%lld\n", longBen, blackbeard, eachPirate);</w:t>
      </w:r>
    </w:p>
    <w:p>
      <w:pPr>
        <w:autoSpaceDN w:val="0"/>
        <w:tabs>
          <w:tab w:pos="1672" w:val="left"/>
        </w:tabs>
        <w:autoSpaceDE w:val="0"/>
        <w:widowControl/>
        <w:spacing w:line="242" w:lineRule="exact" w:before="0" w:after="0"/>
        <w:ind w:left="1270" w:right="9072" w:firstLine="0"/>
        <w:jc w:val="left"/>
      </w:pPr>
      <w:r>
        <w:tab/>
      </w:r>
      <w:r>
        <w:rPr>
          <w:spacing w:val="-10"/>
          <w:rFonts w:ascii="Consolas" w:hAnsi="Consolas" w:eastAsia="Consolas"/>
          <w:color w:val="000000"/>
          <w:sz w:val="18"/>
        </w:rPr>
        <w:t xml:space="preserve">return 0; </w:t>
      </w:r>
      <w:r>
        <w:br/>
      </w:r>
      <w:r>
        <w:rPr>
          <w:spacing w:val="-10"/>
          <w:rFonts w:ascii="Consolas" w:hAnsi="Consolas" w:eastAsia="Consolas"/>
          <w:color w:val="000000"/>
          <w:sz w:val="18"/>
        </w:rPr>
        <w:t>}</w:t>
      </w:r>
    </w:p>
    <w:p>
      <w:pPr>
        <w:autoSpaceDN w:val="0"/>
        <w:autoSpaceDE w:val="0"/>
        <w:widowControl/>
        <w:spacing w:line="200" w:lineRule="exact" w:before="232" w:after="0"/>
        <w:ind w:left="910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2"/>
        </w:rPr>
        <w:t>Sample Input/Output:</w:t>
      </w:r>
    </w:p>
    <w:p>
      <w:pPr>
        <w:autoSpaceDN w:val="0"/>
        <w:autoSpaceDE w:val="0"/>
        <w:widowControl/>
        <w:spacing w:line="118" w:lineRule="exact" w:before="186" w:after="0"/>
        <w:ind w:left="1270" w:right="0" w:firstLine="0"/>
        <w:jc w:val="left"/>
      </w:pPr>
      <w:r>
        <w:rPr>
          <w:spacing w:val="-10"/>
          <w:rFonts w:ascii="Consolas" w:hAnsi="Consolas" w:eastAsia="Consolas"/>
          <w:color w:val="000000"/>
          <w:sz w:val="18"/>
        </w:rPr>
        <w:t>1000 20 25</w:t>
      </w:r>
    </w:p>
    <w:p>
      <w:pPr>
        <w:autoSpaceDN w:val="0"/>
        <w:autoSpaceDE w:val="0"/>
        <w:widowControl/>
        <w:spacing w:line="118" w:lineRule="exact" w:before="128" w:after="0"/>
        <w:ind w:left="1270" w:right="0" w:firstLine="0"/>
        <w:jc w:val="left"/>
      </w:pPr>
      <w:r>
        <w:rPr>
          <w:spacing w:val="-10"/>
          <w:rFonts w:ascii="Consolas" w:hAnsi="Consolas" w:eastAsia="Consolas"/>
          <w:color w:val="000000"/>
          <w:sz w:val="18"/>
        </w:rPr>
        <w:t>200</w:t>
      </w:r>
    </w:p>
    <w:p>
      <w:pPr>
        <w:autoSpaceDN w:val="0"/>
        <w:autoSpaceDE w:val="0"/>
        <w:widowControl/>
        <w:spacing w:line="118" w:lineRule="exact" w:before="122" w:after="0"/>
        <w:ind w:left="1270" w:right="0" w:firstLine="0"/>
        <w:jc w:val="left"/>
      </w:pPr>
      <w:r>
        <w:rPr>
          <w:spacing w:val="-10"/>
          <w:rFonts w:ascii="Consolas" w:hAnsi="Consolas" w:eastAsia="Consolas"/>
          <w:color w:val="000000"/>
          <w:sz w:val="18"/>
        </w:rPr>
        <w:t>200</w:t>
      </w:r>
    </w:p>
    <w:p>
      <w:pPr>
        <w:autoSpaceDN w:val="0"/>
        <w:autoSpaceDE w:val="0"/>
        <w:widowControl/>
        <w:spacing w:line="118" w:lineRule="exact" w:before="126" w:after="0"/>
        <w:ind w:left="1270" w:right="0" w:firstLine="0"/>
        <w:jc w:val="left"/>
      </w:pPr>
      <w:r>
        <w:rPr>
          <w:spacing w:val="-10"/>
          <w:rFonts w:ascii="Consolas" w:hAnsi="Consolas" w:eastAsia="Consolas"/>
          <w:color w:val="000000"/>
          <w:sz w:val="18"/>
        </w:rPr>
        <w:t>150</w:t>
      </w:r>
    </w:p>
    <w:p>
      <w:pPr>
        <w:autoSpaceDN w:val="0"/>
        <w:autoSpaceDE w:val="0"/>
        <w:widowControl/>
        <w:spacing w:line="290" w:lineRule="exact" w:before="176" w:after="0"/>
        <w:ind w:left="910" w:right="1440" w:firstLine="0"/>
        <w:jc w:val="left"/>
      </w:pPr>
      <w:r>
        <w:rPr>
          <w:spacing w:val="-10"/>
          <w:rFonts w:ascii="Times New Roman" w:hAnsi="Times New Roman" w:eastAsia="Times New Roman"/>
          <w:i/>
          <w:color w:val="000000"/>
          <w:sz w:val="22"/>
        </w:rPr>
        <w:t xml:space="preserve">Note: The original sharing rule is unclear. This solution assumes Blackbeard receives a percentage of the </w:t>
      </w:r>
      <w:r>
        <w:br/>
      </w:r>
      <w:r>
        <w:rPr>
          <w:spacing w:val="-10"/>
          <w:rFonts w:ascii="Times New Roman" w:hAnsi="Times New Roman" w:eastAsia="Times New Roman"/>
          <w:i/>
          <w:color w:val="000000"/>
          <w:sz w:val="22"/>
        </w:rPr>
        <w:t>treasure remaining after Long Ben's share, and the balance is divided among four pirates.</w:t>
      </w:r>
    </w:p>
    <w:p>
      <w:pPr>
        <w:autoSpaceDN w:val="0"/>
        <w:autoSpaceDE w:val="0"/>
        <w:widowControl/>
        <w:spacing w:line="194" w:lineRule="exact" w:before="598" w:after="0"/>
        <w:ind w:left="910" w:right="0" w:firstLine="0"/>
        <w:jc w:val="left"/>
      </w:pPr>
      <w:r>
        <w:rPr>
          <w:spacing w:val="-10"/>
          <w:rFonts w:ascii="Calibri" w:hAnsi="Calibri" w:eastAsia="Calibri"/>
          <w:b/>
          <w:color w:val="365F91"/>
          <w:sz w:val="28"/>
        </w:rPr>
        <w:t>4. Dollars and Cents</w:t>
      </w:r>
    </w:p>
    <w:p>
      <w:pPr>
        <w:autoSpaceDN w:val="0"/>
        <w:autoSpaceDE w:val="0"/>
        <w:widowControl/>
        <w:spacing w:line="200" w:lineRule="exact" w:before="174" w:after="0"/>
        <w:ind w:left="910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2"/>
        </w:rPr>
        <w:t>Aim: A C program to add two amounts expressed in dollars and cents.</w:t>
      </w:r>
    </w:p>
    <w:p>
      <w:pPr>
        <w:autoSpaceDN w:val="0"/>
        <w:autoSpaceDE w:val="0"/>
        <w:widowControl/>
        <w:spacing w:line="200" w:lineRule="exact" w:before="190" w:after="0"/>
        <w:ind w:left="910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2"/>
        </w:rPr>
        <w:t>Algorithm:</w:t>
      </w:r>
    </w:p>
    <w:p>
      <w:pPr>
        <w:autoSpaceDN w:val="0"/>
        <w:autoSpaceDE w:val="0"/>
        <w:widowControl/>
        <w:spacing w:line="156" w:lineRule="exact" w:before="190" w:after="0"/>
        <w:ind w:left="910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2"/>
        </w:rPr>
        <w:t>14. 1. Read the dollars and cents of both amounts.</w:t>
      </w:r>
    </w:p>
    <w:p>
      <w:pPr>
        <w:autoSpaceDN w:val="0"/>
        <w:autoSpaceDE w:val="0"/>
        <w:widowControl/>
        <w:spacing w:line="156" w:lineRule="exact" w:before="140" w:after="0"/>
        <w:ind w:left="910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2"/>
        </w:rPr>
        <w:t>15. 2. Convert both amounts into cents and add them.</w:t>
      </w:r>
    </w:p>
    <w:p>
      <w:pPr>
        <w:autoSpaceDN w:val="0"/>
        <w:autoSpaceDE w:val="0"/>
        <w:widowControl/>
        <w:spacing w:line="200" w:lineRule="exact" w:before="134" w:after="0"/>
        <w:ind w:left="910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2"/>
        </w:rPr>
        <w:t>16. 3. Divide the total by 100 to obtain dollars.</w:t>
      </w:r>
    </w:p>
    <w:p>
      <w:pPr>
        <w:autoSpaceDN w:val="0"/>
        <w:autoSpaceDE w:val="0"/>
        <w:widowControl/>
        <w:spacing w:line="290" w:lineRule="exact" w:before="0" w:after="0"/>
        <w:ind w:left="910" w:right="5328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2"/>
        </w:rPr>
        <w:t xml:space="preserve">17. 4. Use the remainder after division by 100 to obtain cents. </w:t>
      </w:r>
      <w:r>
        <w:br/>
      </w:r>
      <w:r>
        <w:rPr>
          <w:spacing w:val="-10"/>
          <w:rFonts w:ascii="Times New Roman" w:hAnsi="Times New Roman" w:eastAsia="Times New Roman"/>
          <w:color w:val="000000"/>
          <w:sz w:val="22"/>
        </w:rPr>
        <w:t>18. 5. Display the dollars and cents separately.</w:t>
      </w:r>
    </w:p>
    <w:p>
      <w:pPr>
        <w:autoSpaceDN w:val="0"/>
        <w:autoSpaceDE w:val="0"/>
        <w:widowControl/>
        <w:spacing w:line="194" w:lineRule="exact" w:before="196" w:after="0"/>
        <w:ind w:left="910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2"/>
        </w:rPr>
        <w:t>Program:</w:t>
      </w:r>
    </w:p>
    <w:p>
      <w:pPr>
        <w:autoSpaceDN w:val="0"/>
        <w:autoSpaceDE w:val="0"/>
        <w:widowControl/>
        <w:spacing w:line="126" w:lineRule="exact" w:before="182" w:after="0"/>
        <w:ind w:left="1270" w:right="0" w:firstLine="0"/>
        <w:jc w:val="left"/>
      </w:pPr>
      <w:r>
        <w:rPr>
          <w:spacing w:val="-10"/>
          <w:rFonts w:ascii="Consolas" w:hAnsi="Consolas" w:eastAsia="Consolas"/>
          <w:color w:val="000000"/>
          <w:sz w:val="18"/>
        </w:rPr>
        <w:t>#include &lt;stdio.h&gt;</w:t>
      </w:r>
    </w:p>
    <w:p>
      <w:pPr>
        <w:autoSpaceDN w:val="0"/>
        <w:autoSpaceDE w:val="0"/>
        <w:widowControl/>
        <w:spacing w:line="242" w:lineRule="exact" w:before="34" w:after="0"/>
        <w:ind w:left="1672" w:right="5904" w:hanging="402"/>
        <w:jc w:val="left"/>
      </w:pPr>
      <w:r>
        <w:rPr>
          <w:spacing w:val="-10"/>
          <w:rFonts w:ascii="Consolas" w:hAnsi="Consolas" w:eastAsia="Consolas"/>
          <w:color w:val="000000"/>
          <w:sz w:val="18"/>
        </w:rPr>
        <w:t xml:space="preserve">int main(void) { </w:t>
      </w:r>
      <w:r>
        <w:br/>
      </w:r>
      <w:r>
        <w:rPr>
          <w:spacing w:val="-10"/>
          <w:rFonts w:ascii="Consolas" w:hAnsi="Consolas" w:eastAsia="Consolas"/>
          <w:color w:val="000000"/>
          <w:sz w:val="18"/>
        </w:rPr>
        <w:t xml:space="preserve">int d1, c1, d2, c2; </w:t>
      </w:r>
      <w:r>
        <w:br/>
      </w:r>
      <w:r>
        <w:rPr>
          <w:spacing w:val="-10"/>
          <w:rFonts w:ascii="Consolas" w:hAnsi="Consolas" w:eastAsia="Consolas"/>
          <w:color w:val="000000"/>
          <w:sz w:val="18"/>
        </w:rPr>
        <w:t xml:space="preserve">int totalCents, dollars, cents; </w:t>
      </w:r>
      <w:r>
        <w:br/>
      </w:r>
      <w:r>
        <w:rPr>
          <w:spacing w:val="-10"/>
          <w:rFonts w:ascii="Consolas" w:hAnsi="Consolas" w:eastAsia="Consolas"/>
          <w:color w:val="000000"/>
          <w:sz w:val="18"/>
        </w:rPr>
        <w:t>scanf("%d %d %d %d", &amp;d1, &amp;c1, &amp;d2, &amp;c2);</w:t>
      </w:r>
    </w:p>
    <w:p>
      <w:pPr>
        <w:autoSpaceDN w:val="0"/>
        <w:autoSpaceDE w:val="0"/>
        <w:widowControl/>
        <w:spacing w:line="244" w:lineRule="exact" w:before="284" w:after="0"/>
        <w:ind w:left="1672" w:right="5760" w:firstLine="0"/>
        <w:jc w:val="left"/>
      </w:pPr>
      <w:r>
        <w:rPr>
          <w:spacing w:val="-10"/>
          <w:rFonts w:ascii="Consolas" w:hAnsi="Consolas" w:eastAsia="Consolas"/>
          <w:color w:val="000000"/>
          <w:sz w:val="18"/>
        </w:rPr>
        <w:t xml:space="preserve">totalCents = d1 * 100 + c1 + d2 * 100 + c2; </w:t>
      </w:r>
      <w:r>
        <w:br/>
      </w:r>
      <w:r>
        <w:rPr>
          <w:spacing w:val="-10"/>
          <w:rFonts w:ascii="Consolas" w:hAnsi="Consolas" w:eastAsia="Consolas"/>
          <w:color w:val="000000"/>
          <w:sz w:val="18"/>
        </w:rPr>
        <w:t xml:space="preserve">dollars = totalCents / 100; </w:t>
      </w:r>
      <w:r>
        <w:br/>
      </w:r>
      <w:r>
        <w:rPr>
          <w:spacing w:val="-10"/>
          <w:rFonts w:ascii="Consolas" w:hAnsi="Consolas" w:eastAsia="Consolas"/>
          <w:color w:val="000000"/>
          <w:sz w:val="18"/>
        </w:rPr>
        <w:t>cents = totalCents % 100;</w:t>
      </w:r>
    </w:p>
    <w:p>
      <w:pPr>
        <w:autoSpaceDN w:val="0"/>
        <w:autoSpaceDE w:val="0"/>
        <w:widowControl/>
        <w:spacing w:line="168" w:lineRule="exact" w:before="374" w:after="0"/>
        <w:ind w:left="1672" w:right="0" w:firstLine="0"/>
        <w:jc w:val="left"/>
      </w:pPr>
      <w:r>
        <w:rPr>
          <w:spacing w:val="-10"/>
          <w:rFonts w:ascii="Consolas" w:hAnsi="Consolas" w:eastAsia="Consolas"/>
          <w:color w:val="000000"/>
          <w:sz w:val="18"/>
        </w:rPr>
        <w:t>printf("%d\n%d\n", dollars, cents);</w:t>
      </w:r>
    </w:p>
    <w:p>
      <w:pPr>
        <w:autoSpaceDN w:val="0"/>
        <w:autoSpaceDE w:val="0"/>
        <w:widowControl/>
        <w:spacing w:line="146" w:lineRule="exact" w:before="86" w:after="0"/>
        <w:ind w:left="1672" w:right="0" w:firstLine="0"/>
        <w:jc w:val="left"/>
      </w:pPr>
      <w:r>
        <w:rPr>
          <w:spacing w:val="-10"/>
          <w:rFonts w:ascii="Consolas" w:hAnsi="Consolas" w:eastAsia="Consolas"/>
          <w:color w:val="000000"/>
          <w:sz w:val="18"/>
        </w:rPr>
        <w:t>return 0;</w:t>
      </w:r>
    </w:p>
    <w:p>
      <w:pPr>
        <w:autoSpaceDN w:val="0"/>
        <w:autoSpaceDE w:val="0"/>
        <w:widowControl/>
        <w:spacing w:line="164" w:lineRule="exact" w:before="88" w:after="0"/>
        <w:ind w:left="1270" w:right="0" w:firstLine="0"/>
        <w:jc w:val="left"/>
      </w:pPr>
      <w:r>
        <w:rPr>
          <w:spacing w:val="-10"/>
          <w:rFonts w:ascii="Consolas" w:hAnsi="Consolas" w:eastAsia="Consolas"/>
          <w:color w:val="000000"/>
          <w:sz w:val="18"/>
        </w:rPr>
        <w:t>}</w:t>
      </w:r>
    </w:p>
    <w:p>
      <w:pPr>
        <w:autoSpaceDN w:val="0"/>
        <w:autoSpaceDE w:val="0"/>
        <w:widowControl/>
        <w:spacing w:line="200" w:lineRule="exact" w:before="230" w:after="0"/>
        <w:ind w:left="910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2"/>
        </w:rPr>
        <w:t>Sample Input/Output:</w:t>
      </w:r>
    </w:p>
    <w:p>
      <w:pPr>
        <w:autoSpaceDN w:val="0"/>
        <w:autoSpaceDE w:val="0"/>
        <w:widowControl/>
        <w:spacing w:line="118" w:lineRule="exact" w:before="186" w:after="0"/>
        <w:ind w:left="1270" w:right="0" w:firstLine="0"/>
        <w:jc w:val="left"/>
      </w:pPr>
      <w:r>
        <w:rPr>
          <w:spacing w:val="-10"/>
          <w:rFonts w:ascii="Consolas" w:hAnsi="Consolas" w:eastAsia="Consolas"/>
          <w:color w:val="000000"/>
          <w:sz w:val="18"/>
        </w:rPr>
        <w:t>30 10 140 99</w:t>
      </w:r>
    </w:p>
    <w:p>
      <w:pPr>
        <w:autoSpaceDN w:val="0"/>
        <w:autoSpaceDE w:val="0"/>
        <w:widowControl/>
        <w:spacing w:line="114" w:lineRule="exact" w:before="130" w:after="0"/>
        <w:ind w:left="1270" w:right="0" w:firstLine="0"/>
        <w:jc w:val="left"/>
      </w:pPr>
      <w:r>
        <w:rPr>
          <w:spacing w:val="-10"/>
          <w:rFonts w:ascii="Consolas" w:hAnsi="Consolas" w:eastAsia="Consolas"/>
          <w:color w:val="000000"/>
          <w:sz w:val="18"/>
        </w:rPr>
        <w:t>171</w:t>
      </w:r>
    </w:p>
    <w:p>
      <w:pPr>
        <w:autoSpaceDN w:val="0"/>
        <w:autoSpaceDE w:val="0"/>
        <w:widowControl/>
        <w:spacing w:line="118" w:lineRule="exact" w:before="124" w:after="0"/>
        <w:ind w:left="1270" w:right="0" w:firstLine="0"/>
        <w:jc w:val="left"/>
      </w:pPr>
      <w:r>
        <w:rPr>
          <w:spacing w:val="-10"/>
          <w:rFonts w:ascii="Consolas" w:hAnsi="Consolas" w:eastAsia="Consolas"/>
          <w:color w:val="000000"/>
          <w:sz w:val="18"/>
        </w:rPr>
        <w:t>9</w:t>
      </w:r>
    </w:p>
    <w:p>
      <w:pPr>
        <w:autoSpaceDN w:val="0"/>
        <w:autoSpaceDE w:val="0"/>
        <w:widowControl/>
        <w:spacing w:line="240" w:lineRule="exact" w:before="638" w:after="0"/>
        <w:ind w:left="910" w:right="0" w:firstLine="0"/>
        <w:jc w:val="left"/>
      </w:pPr>
      <w:r>
        <w:rPr>
          <w:spacing w:val="-10"/>
          <w:rFonts w:ascii="Calibri" w:hAnsi="Calibri" w:eastAsia="Calibri"/>
          <w:b/>
          <w:color w:val="365F91"/>
          <w:sz w:val="28"/>
        </w:rPr>
        <w:t>5. Car Mileage</w:t>
      </w:r>
    </w:p>
    <w:p>
      <w:pPr>
        <w:autoSpaceDN w:val="0"/>
        <w:autoSpaceDE w:val="0"/>
        <w:widowControl/>
        <w:spacing w:line="200" w:lineRule="exact" w:before="124" w:after="0"/>
        <w:ind w:left="910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2"/>
        </w:rPr>
        <w:t>Aim: A C program to determine whether a car can travel the required distance with the available petrol.</w:t>
      </w:r>
    </w:p>
    <w:p>
      <w:pPr>
        <w:autoSpaceDN w:val="0"/>
        <w:autoSpaceDE w:val="0"/>
        <w:widowControl/>
        <w:spacing w:line="200" w:lineRule="exact" w:before="194" w:after="0"/>
        <w:ind w:left="910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2"/>
        </w:rPr>
        <w:t>Algorithm:</w:t>
      </w:r>
    </w:p>
    <w:p>
      <w:pPr>
        <w:autoSpaceDN w:val="0"/>
        <w:autoSpaceDE w:val="0"/>
        <w:widowControl/>
        <w:spacing w:line="200" w:lineRule="exact" w:before="190" w:after="0"/>
        <w:ind w:left="910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2"/>
        </w:rPr>
        <w:t>19. 1. Read mileage, petrol available, and required distance.</w:t>
      </w:r>
    </w:p>
    <w:p>
      <w:pPr>
        <w:autoSpaceDN w:val="0"/>
        <w:autoSpaceDE w:val="0"/>
        <w:widowControl/>
        <w:spacing w:line="200" w:lineRule="exact" w:before="90" w:after="0"/>
        <w:ind w:left="910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2"/>
        </w:rPr>
        <w:t>20. 2. Calculate the possible distance by multiplying mileage by petrol quantity.</w:t>
      </w:r>
    </w:p>
    <w:p>
      <w:pPr>
        <w:autoSpaceDN w:val="0"/>
        <w:autoSpaceDE w:val="0"/>
        <w:widowControl/>
        <w:spacing w:line="200" w:lineRule="exact" w:before="90" w:after="0"/>
        <w:ind w:left="910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2"/>
        </w:rPr>
        <w:t>21. 3. If the possible distance is greater than or equal to the required distance, print Can reach.</w:t>
      </w:r>
    </w:p>
    <w:p>
      <w:pPr>
        <w:sectPr>
          <w:pgSz w:w="12240" w:h="15840"/>
          <w:pgMar w:top="240" w:right="240" w:bottom="12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62" w:after="0"/>
        <w:ind w:left="0" w:right="0"/>
      </w:pPr>
    </w:p>
    <w:p>
      <w:pPr>
        <w:autoSpaceDN w:val="0"/>
        <w:autoSpaceDE w:val="0"/>
        <w:widowControl/>
        <w:spacing w:line="200" w:lineRule="exact" w:before="0" w:after="0"/>
        <w:ind w:left="910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2"/>
        </w:rPr>
        <w:t>22. 4. Otherwise, print Cannot reach.</w:t>
      </w:r>
    </w:p>
    <w:p>
      <w:pPr>
        <w:autoSpaceDN w:val="0"/>
        <w:autoSpaceDE w:val="0"/>
        <w:widowControl/>
        <w:spacing w:line="194" w:lineRule="exact" w:before="198" w:after="0"/>
        <w:ind w:left="910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2"/>
        </w:rPr>
        <w:t>Program:</w:t>
      </w:r>
    </w:p>
    <w:p>
      <w:pPr>
        <w:autoSpaceDN w:val="0"/>
        <w:autoSpaceDE w:val="0"/>
        <w:widowControl/>
        <w:spacing w:line="128" w:lineRule="exact" w:before="176" w:after="0"/>
        <w:ind w:left="1270" w:right="0" w:firstLine="0"/>
        <w:jc w:val="left"/>
      </w:pPr>
      <w:r>
        <w:rPr>
          <w:spacing w:val="-10"/>
          <w:rFonts w:ascii="Consolas" w:hAnsi="Consolas" w:eastAsia="Consolas"/>
          <w:color w:val="000000"/>
          <w:sz w:val="18"/>
        </w:rPr>
        <w:t>#include &lt;stdio.h&gt;</w:t>
      </w:r>
    </w:p>
    <w:p>
      <w:pPr>
        <w:autoSpaceDN w:val="0"/>
        <w:autoSpaceDE w:val="0"/>
        <w:widowControl/>
        <w:spacing w:line="244" w:lineRule="exact" w:before="30" w:after="0"/>
        <w:ind w:left="1672" w:right="5328" w:hanging="402"/>
        <w:jc w:val="left"/>
      </w:pPr>
      <w:r>
        <w:rPr>
          <w:spacing w:val="-10"/>
          <w:rFonts w:ascii="Consolas" w:hAnsi="Consolas" w:eastAsia="Consolas"/>
          <w:color w:val="000000"/>
          <w:sz w:val="18"/>
        </w:rPr>
        <w:t xml:space="preserve">int main(void) { </w:t>
      </w:r>
      <w:r>
        <w:br/>
      </w:r>
      <w:r>
        <w:rPr>
          <w:spacing w:val="-10"/>
          <w:rFonts w:ascii="Consolas" w:hAnsi="Consolas" w:eastAsia="Consolas"/>
          <w:color w:val="000000"/>
          <w:sz w:val="18"/>
        </w:rPr>
        <w:t xml:space="preserve">float mileage; </w:t>
      </w:r>
      <w:r>
        <w:br/>
      </w:r>
      <w:r>
        <w:rPr>
          <w:spacing w:val="-10"/>
          <w:rFonts w:ascii="Consolas" w:hAnsi="Consolas" w:eastAsia="Consolas"/>
          <w:color w:val="000000"/>
          <w:sz w:val="18"/>
        </w:rPr>
        <w:t xml:space="preserve">int petrol, distance; </w:t>
      </w:r>
      <w:r>
        <w:br/>
      </w:r>
      <w:r>
        <w:rPr>
          <w:spacing w:val="-10"/>
          <w:rFonts w:ascii="Consolas" w:hAnsi="Consolas" w:eastAsia="Consolas"/>
          <w:color w:val="000000"/>
          <w:sz w:val="18"/>
        </w:rPr>
        <w:t>scanf("%f %d %d", &amp;mileage, &amp;petrol, &amp;distance);</w:t>
      </w:r>
    </w:p>
    <w:p>
      <w:pPr>
        <w:autoSpaceDN w:val="0"/>
        <w:tabs>
          <w:tab w:pos="2066" w:val="left"/>
        </w:tabs>
        <w:autoSpaceDE w:val="0"/>
        <w:widowControl/>
        <w:spacing w:line="240" w:lineRule="exact" w:before="296" w:after="0"/>
        <w:ind w:left="1672" w:right="6768" w:firstLine="0"/>
        <w:jc w:val="left"/>
      </w:pPr>
      <w:r>
        <w:rPr>
          <w:spacing w:val="-10"/>
          <w:rFonts w:ascii="Consolas" w:hAnsi="Consolas" w:eastAsia="Consolas"/>
          <w:color w:val="000000"/>
          <w:sz w:val="18"/>
        </w:rPr>
        <w:t xml:space="preserve">if (mileage * petrol &gt;= distance) </w:t>
      </w:r>
      <w:r>
        <w:br/>
      </w:r>
      <w:r>
        <w:tab/>
      </w:r>
      <w:r>
        <w:rPr>
          <w:spacing w:val="-10"/>
          <w:rFonts w:ascii="Consolas" w:hAnsi="Consolas" w:eastAsia="Consolas"/>
          <w:color w:val="000000"/>
          <w:sz w:val="18"/>
        </w:rPr>
        <w:t>printf("Can reach\n");</w:t>
      </w:r>
    </w:p>
    <w:p>
      <w:pPr>
        <w:autoSpaceDN w:val="0"/>
        <w:autoSpaceDE w:val="0"/>
        <w:widowControl/>
        <w:spacing w:line="126" w:lineRule="exact" w:before="80" w:after="0"/>
        <w:ind w:left="1672" w:right="0" w:firstLine="0"/>
        <w:jc w:val="left"/>
      </w:pPr>
      <w:r>
        <w:rPr>
          <w:spacing w:val="-10"/>
          <w:rFonts w:ascii="Consolas" w:hAnsi="Consolas" w:eastAsia="Consolas"/>
          <w:color w:val="000000"/>
          <w:sz w:val="18"/>
        </w:rPr>
        <w:t>else</w:t>
      </w:r>
    </w:p>
    <w:p>
      <w:pPr>
        <w:autoSpaceDN w:val="0"/>
        <w:autoSpaceDE w:val="0"/>
        <w:widowControl/>
        <w:spacing w:line="168" w:lineRule="exact" w:before="112" w:after="0"/>
        <w:ind w:left="2066" w:right="0" w:firstLine="0"/>
        <w:jc w:val="left"/>
      </w:pPr>
      <w:r>
        <w:rPr>
          <w:spacing w:val="-10"/>
          <w:rFonts w:ascii="Consolas" w:hAnsi="Consolas" w:eastAsia="Consolas"/>
          <w:color w:val="000000"/>
          <w:sz w:val="18"/>
        </w:rPr>
        <w:t>printf("Cannot reach\n");</w:t>
      </w:r>
    </w:p>
    <w:p>
      <w:pPr>
        <w:autoSpaceDN w:val="0"/>
        <w:autoSpaceDE w:val="0"/>
        <w:widowControl/>
        <w:spacing w:line="146" w:lineRule="exact" w:before="382" w:after="0"/>
        <w:ind w:left="1672" w:right="0" w:firstLine="0"/>
        <w:jc w:val="left"/>
      </w:pPr>
      <w:r>
        <w:rPr>
          <w:spacing w:val="-10"/>
          <w:rFonts w:ascii="Consolas" w:hAnsi="Consolas" w:eastAsia="Consolas"/>
          <w:color w:val="000000"/>
          <w:sz w:val="18"/>
        </w:rPr>
        <w:t>return 0;</w:t>
      </w:r>
    </w:p>
    <w:p>
      <w:pPr>
        <w:autoSpaceDN w:val="0"/>
        <w:autoSpaceDE w:val="0"/>
        <w:widowControl/>
        <w:spacing w:line="164" w:lineRule="exact" w:before="82" w:after="0"/>
        <w:ind w:left="1270" w:right="0" w:firstLine="0"/>
        <w:jc w:val="left"/>
      </w:pPr>
      <w:r>
        <w:rPr>
          <w:spacing w:val="-10"/>
          <w:rFonts w:ascii="Consolas" w:hAnsi="Consolas" w:eastAsia="Consolas"/>
          <w:color w:val="000000"/>
          <w:sz w:val="18"/>
        </w:rPr>
        <w:t>}</w:t>
      </w:r>
    </w:p>
    <w:p>
      <w:pPr>
        <w:autoSpaceDN w:val="0"/>
        <w:autoSpaceDE w:val="0"/>
        <w:widowControl/>
        <w:spacing w:line="200" w:lineRule="exact" w:before="236" w:after="0"/>
        <w:ind w:left="910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2"/>
        </w:rPr>
        <w:t>Sample Input/Output:</w:t>
      </w:r>
    </w:p>
    <w:p>
      <w:pPr>
        <w:autoSpaceDN w:val="0"/>
        <w:autoSpaceDE w:val="0"/>
        <w:widowControl/>
        <w:spacing w:line="118" w:lineRule="exact" w:before="186" w:after="0"/>
        <w:ind w:left="1270" w:right="0" w:firstLine="0"/>
        <w:jc w:val="left"/>
      </w:pPr>
      <w:r>
        <w:rPr>
          <w:spacing w:val="-10"/>
          <w:rFonts w:ascii="Consolas" w:hAnsi="Consolas" w:eastAsia="Consolas"/>
          <w:color w:val="000000"/>
          <w:sz w:val="18"/>
        </w:rPr>
        <w:t>15 5 60</w:t>
      </w:r>
    </w:p>
    <w:p>
      <w:pPr>
        <w:autoSpaceDN w:val="0"/>
        <w:autoSpaceDE w:val="0"/>
        <w:widowControl/>
        <w:spacing w:line="126" w:lineRule="exact" w:before="114" w:after="0"/>
        <w:ind w:left="1270" w:right="0" w:firstLine="0"/>
        <w:jc w:val="left"/>
      </w:pPr>
      <w:r>
        <w:rPr>
          <w:spacing w:val="-10"/>
          <w:rFonts w:ascii="Consolas" w:hAnsi="Consolas" w:eastAsia="Consolas"/>
          <w:color w:val="000000"/>
          <w:sz w:val="18"/>
        </w:rPr>
        <w:t>Can reach</w:t>
      </w:r>
    </w:p>
    <w:p>
      <w:pPr>
        <w:autoSpaceDN w:val="0"/>
        <w:autoSpaceDE w:val="0"/>
        <w:widowControl/>
        <w:spacing w:line="182" w:lineRule="exact" w:before="650" w:after="0"/>
        <w:ind w:left="910" w:right="0" w:firstLine="0"/>
        <w:jc w:val="left"/>
      </w:pPr>
      <w:r>
        <w:rPr>
          <w:spacing w:val="-10"/>
          <w:rFonts w:ascii="Calibri" w:hAnsi="Calibri" w:eastAsia="Calibri"/>
          <w:b/>
          <w:color w:val="365F91"/>
          <w:sz w:val="28"/>
        </w:rPr>
        <w:t>6. Car Race</w:t>
      </w:r>
    </w:p>
    <w:p>
      <w:pPr>
        <w:autoSpaceDN w:val="0"/>
        <w:autoSpaceDE w:val="0"/>
        <w:widowControl/>
        <w:spacing w:line="200" w:lineRule="exact" w:before="170" w:after="0"/>
        <w:ind w:left="910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2"/>
        </w:rPr>
        <w:t>Aim: A C program to determine the road assigned to a car number.</w:t>
      </w:r>
    </w:p>
    <w:p>
      <w:pPr>
        <w:autoSpaceDN w:val="0"/>
        <w:autoSpaceDE w:val="0"/>
        <w:widowControl/>
        <w:spacing w:line="200" w:lineRule="exact" w:before="194" w:after="0"/>
        <w:ind w:left="910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2"/>
        </w:rPr>
        <w:t>Algorithm:</w:t>
      </w:r>
    </w:p>
    <w:p>
      <w:pPr>
        <w:autoSpaceDN w:val="0"/>
        <w:autoSpaceDE w:val="0"/>
        <w:widowControl/>
        <w:spacing w:line="290" w:lineRule="exact" w:before="100" w:after="0"/>
        <w:ind w:left="910" w:right="2736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2"/>
        </w:rPr>
        <w:t xml:space="preserve">23. 1. Read the number of cars assigned to roads A, B, and C, followed by the car number. </w:t>
      </w:r>
      <w:r>
        <w:br/>
      </w:r>
      <w:r>
        <w:rPr>
          <w:spacing w:val="-10"/>
          <w:rFonts w:ascii="Times New Roman" w:hAnsi="Times New Roman" w:eastAsia="Times New Roman"/>
          <w:color w:val="000000"/>
          <w:sz w:val="22"/>
        </w:rPr>
        <w:t xml:space="preserve">24. 2. If the car number is within the first range, assign road A. </w:t>
      </w:r>
      <w:r>
        <w:br/>
      </w:r>
      <w:r>
        <w:rPr>
          <w:spacing w:val="-10"/>
          <w:rFonts w:ascii="Times New Roman" w:hAnsi="Times New Roman" w:eastAsia="Times New Roman"/>
          <w:color w:val="000000"/>
          <w:sz w:val="22"/>
        </w:rPr>
        <w:t>25. 3. If it is in the next range, assign road B.</w:t>
      </w:r>
    </w:p>
    <w:p>
      <w:pPr>
        <w:autoSpaceDN w:val="0"/>
        <w:autoSpaceDE w:val="0"/>
        <w:widowControl/>
        <w:spacing w:line="200" w:lineRule="exact" w:before="92" w:after="0"/>
        <w:ind w:left="910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2"/>
        </w:rPr>
        <w:t>26. 4. If it is in the third range, assign road C.</w:t>
      </w:r>
    </w:p>
    <w:p>
      <w:pPr>
        <w:autoSpaceDN w:val="0"/>
        <w:autoSpaceDE w:val="0"/>
        <w:widowControl/>
        <w:spacing w:line="200" w:lineRule="exact" w:before="90" w:after="0"/>
        <w:ind w:left="910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2"/>
        </w:rPr>
        <w:t>27. 5. If it is outside all ranges, display No path exists.</w:t>
      </w:r>
    </w:p>
    <w:p>
      <w:pPr>
        <w:autoSpaceDN w:val="0"/>
        <w:autoSpaceDE w:val="0"/>
        <w:widowControl/>
        <w:spacing w:line="192" w:lineRule="exact" w:before="202" w:after="0"/>
        <w:ind w:left="910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2"/>
        </w:rPr>
        <w:t>Program:</w:t>
      </w:r>
    </w:p>
    <w:p>
      <w:pPr>
        <w:autoSpaceDN w:val="0"/>
        <w:autoSpaceDE w:val="0"/>
        <w:widowControl/>
        <w:spacing w:line="126" w:lineRule="exact" w:before="178" w:after="0"/>
        <w:ind w:left="1270" w:right="0" w:firstLine="0"/>
        <w:jc w:val="left"/>
      </w:pPr>
      <w:r>
        <w:rPr>
          <w:spacing w:val="-10"/>
          <w:rFonts w:ascii="Consolas" w:hAnsi="Consolas" w:eastAsia="Consolas"/>
          <w:color w:val="000000"/>
          <w:sz w:val="18"/>
        </w:rPr>
        <w:t>#include &lt;stdio.h&gt;</w:t>
      </w:r>
    </w:p>
    <w:p>
      <w:pPr>
        <w:autoSpaceDN w:val="0"/>
        <w:autoSpaceDE w:val="0"/>
        <w:widowControl/>
        <w:spacing w:line="242" w:lineRule="exact" w:before="34" w:after="0"/>
        <w:ind w:left="1672" w:right="6192" w:hanging="402"/>
        <w:jc w:val="left"/>
      </w:pPr>
      <w:r>
        <w:rPr>
          <w:spacing w:val="-10"/>
          <w:rFonts w:ascii="Consolas" w:hAnsi="Consolas" w:eastAsia="Consolas"/>
          <w:color w:val="000000"/>
          <w:sz w:val="18"/>
        </w:rPr>
        <w:t xml:space="preserve">int main(void) { </w:t>
      </w:r>
      <w:r>
        <w:br/>
      </w:r>
      <w:r>
        <w:rPr>
          <w:spacing w:val="-10"/>
          <w:rFonts w:ascii="Consolas" w:hAnsi="Consolas" w:eastAsia="Consolas"/>
          <w:color w:val="000000"/>
          <w:sz w:val="18"/>
        </w:rPr>
        <w:t xml:space="preserve">int A, B, C, car; </w:t>
      </w:r>
      <w:r>
        <w:br/>
      </w:r>
      <w:r>
        <w:rPr>
          <w:spacing w:val="-10"/>
          <w:rFonts w:ascii="Consolas" w:hAnsi="Consolas" w:eastAsia="Consolas"/>
          <w:color w:val="000000"/>
          <w:sz w:val="18"/>
        </w:rPr>
        <w:t>scanf("%d %d %d %d", &amp;A, &amp;B, &amp;C, &amp;car);</w:t>
      </w:r>
    </w:p>
    <w:p>
      <w:pPr>
        <w:autoSpaceDN w:val="0"/>
        <w:tabs>
          <w:tab w:pos="2066" w:val="left"/>
        </w:tabs>
        <w:autoSpaceDE w:val="0"/>
        <w:widowControl/>
        <w:spacing w:line="242" w:lineRule="exact" w:before="292" w:after="0"/>
        <w:ind w:left="1672" w:right="5616" w:firstLine="0"/>
        <w:jc w:val="left"/>
      </w:pPr>
      <w:r>
        <w:rPr>
          <w:spacing w:val="-10"/>
          <w:rFonts w:ascii="Consolas" w:hAnsi="Consolas" w:eastAsia="Consolas"/>
          <w:color w:val="000000"/>
          <w:sz w:val="18"/>
        </w:rPr>
        <w:t xml:space="preserve">if (car &gt; 0 &amp;&amp; car &lt;= A) </w:t>
      </w:r>
      <w:r>
        <w:br/>
      </w:r>
      <w:r>
        <w:tab/>
      </w:r>
      <w:r>
        <w:rPr>
          <w:spacing w:val="-10"/>
          <w:rFonts w:ascii="Consolas" w:hAnsi="Consolas" w:eastAsia="Consolas"/>
          <w:color w:val="000000"/>
          <w:sz w:val="18"/>
        </w:rPr>
        <w:t xml:space="preserve">printf("Car %d goes into road A\n", car); </w:t>
      </w:r>
      <w:r>
        <w:br/>
      </w:r>
      <w:r>
        <w:rPr>
          <w:spacing w:val="-10"/>
          <w:rFonts w:ascii="Consolas" w:hAnsi="Consolas" w:eastAsia="Consolas"/>
          <w:color w:val="000000"/>
          <w:sz w:val="18"/>
        </w:rPr>
        <w:t xml:space="preserve">else if (car &gt; A &amp;&amp; car &lt;= A + B) </w:t>
      </w:r>
      <w:r>
        <w:br/>
      </w:r>
      <w:r>
        <w:tab/>
      </w:r>
      <w:r>
        <w:rPr>
          <w:spacing w:val="-10"/>
          <w:rFonts w:ascii="Consolas" w:hAnsi="Consolas" w:eastAsia="Consolas"/>
          <w:color w:val="000000"/>
          <w:sz w:val="18"/>
        </w:rPr>
        <w:t xml:space="preserve">printf("Car %d goes into road B\n", car); </w:t>
      </w:r>
      <w:r>
        <w:br/>
      </w:r>
      <w:r>
        <w:rPr>
          <w:spacing w:val="-10"/>
          <w:rFonts w:ascii="Consolas" w:hAnsi="Consolas" w:eastAsia="Consolas"/>
          <w:color w:val="000000"/>
          <w:sz w:val="18"/>
        </w:rPr>
        <w:t xml:space="preserve">else if (car &gt; A + B &amp;&amp; car &lt;= A + B + C) </w:t>
      </w:r>
      <w:r>
        <w:br/>
      </w:r>
      <w:r>
        <w:tab/>
      </w:r>
      <w:r>
        <w:rPr>
          <w:spacing w:val="-10"/>
          <w:rFonts w:ascii="Consolas" w:hAnsi="Consolas" w:eastAsia="Consolas"/>
          <w:color w:val="000000"/>
          <w:sz w:val="18"/>
        </w:rPr>
        <w:t>printf("Car %d goes into road C\n", car);</w:t>
      </w:r>
    </w:p>
    <w:p>
      <w:pPr>
        <w:autoSpaceDN w:val="0"/>
        <w:autoSpaceDE w:val="0"/>
        <w:widowControl/>
        <w:spacing w:line="126" w:lineRule="exact" w:before="84" w:after="0"/>
        <w:ind w:left="1672" w:right="0" w:firstLine="0"/>
        <w:jc w:val="left"/>
      </w:pPr>
      <w:r>
        <w:rPr>
          <w:spacing w:val="-10"/>
          <w:rFonts w:ascii="Consolas" w:hAnsi="Consolas" w:eastAsia="Consolas"/>
          <w:color w:val="000000"/>
          <w:sz w:val="18"/>
        </w:rPr>
        <w:t>else</w:t>
      </w:r>
    </w:p>
    <w:p>
      <w:pPr>
        <w:autoSpaceDN w:val="0"/>
        <w:autoSpaceDE w:val="0"/>
        <w:widowControl/>
        <w:spacing w:line="168" w:lineRule="exact" w:before="108" w:after="0"/>
        <w:ind w:left="2066" w:right="0" w:firstLine="0"/>
        <w:jc w:val="left"/>
      </w:pPr>
      <w:r>
        <w:rPr>
          <w:spacing w:val="-10"/>
          <w:rFonts w:ascii="Consolas" w:hAnsi="Consolas" w:eastAsia="Consolas"/>
          <w:color w:val="000000"/>
          <w:sz w:val="18"/>
        </w:rPr>
        <w:t>printf("No path exists\n");</w:t>
      </w:r>
    </w:p>
    <w:p>
      <w:pPr>
        <w:autoSpaceDN w:val="0"/>
        <w:tabs>
          <w:tab w:pos="1672" w:val="left"/>
        </w:tabs>
        <w:autoSpaceDE w:val="0"/>
        <w:widowControl/>
        <w:spacing w:line="246" w:lineRule="exact" w:before="282" w:after="0"/>
        <w:ind w:left="1270" w:right="9072" w:firstLine="0"/>
        <w:jc w:val="left"/>
      </w:pPr>
      <w:r>
        <w:tab/>
      </w:r>
      <w:r>
        <w:rPr>
          <w:spacing w:val="-10"/>
          <w:rFonts w:ascii="Consolas" w:hAnsi="Consolas" w:eastAsia="Consolas"/>
          <w:color w:val="000000"/>
          <w:sz w:val="18"/>
        </w:rPr>
        <w:t xml:space="preserve">return 0; </w:t>
      </w:r>
      <w:r>
        <w:br/>
      </w:r>
      <w:r>
        <w:rPr>
          <w:spacing w:val="-10"/>
          <w:rFonts w:ascii="Consolas" w:hAnsi="Consolas" w:eastAsia="Consolas"/>
          <w:color w:val="000000"/>
          <w:sz w:val="18"/>
        </w:rPr>
        <w:t>}</w:t>
      </w:r>
    </w:p>
    <w:p>
      <w:pPr>
        <w:autoSpaceDN w:val="0"/>
        <w:autoSpaceDE w:val="0"/>
        <w:widowControl/>
        <w:spacing w:line="200" w:lineRule="exact" w:before="236" w:after="0"/>
        <w:ind w:left="910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2"/>
        </w:rPr>
        <w:t>Sample Input/Output:</w:t>
      </w:r>
    </w:p>
    <w:p>
      <w:pPr>
        <w:autoSpaceDN w:val="0"/>
        <w:autoSpaceDE w:val="0"/>
        <w:widowControl/>
        <w:spacing w:line="118" w:lineRule="exact" w:before="188" w:after="0"/>
        <w:ind w:left="1270" w:right="0" w:firstLine="0"/>
        <w:jc w:val="left"/>
      </w:pPr>
      <w:r>
        <w:rPr>
          <w:spacing w:val="-10"/>
          <w:rFonts w:ascii="Consolas" w:hAnsi="Consolas" w:eastAsia="Consolas"/>
          <w:color w:val="000000"/>
          <w:sz w:val="18"/>
        </w:rPr>
        <w:t>243 136 567 17</w:t>
      </w:r>
    </w:p>
    <w:p>
      <w:pPr>
        <w:autoSpaceDN w:val="0"/>
        <w:autoSpaceDE w:val="0"/>
        <w:widowControl/>
        <w:spacing w:line="162" w:lineRule="exact" w:before="112" w:after="0"/>
        <w:ind w:left="1270" w:right="0" w:firstLine="0"/>
        <w:jc w:val="left"/>
      </w:pPr>
      <w:r>
        <w:rPr>
          <w:spacing w:val="-10"/>
          <w:rFonts w:ascii="Consolas" w:hAnsi="Consolas" w:eastAsia="Consolas"/>
          <w:color w:val="000000"/>
          <w:sz w:val="18"/>
        </w:rPr>
        <w:t>Car 17 goes into road A</w:t>
      </w:r>
    </w:p>
    <w:p>
      <w:pPr>
        <w:sectPr>
          <w:pgSz w:w="12240" w:h="15840"/>
          <w:pgMar w:top="240" w:right="240" w:bottom="124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62" w:after="0"/>
        <w:ind w:left="0" w:right="0"/>
      </w:pPr>
    </w:p>
    <w:p>
      <w:pPr>
        <w:autoSpaceDN w:val="0"/>
        <w:autoSpaceDE w:val="0"/>
        <w:widowControl/>
        <w:spacing w:line="246" w:lineRule="exact" w:before="0" w:after="0"/>
        <w:ind w:left="910" w:right="1296" w:firstLine="0"/>
        <w:jc w:val="left"/>
      </w:pPr>
      <w:r>
        <w:rPr>
          <w:spacing w:val="-10"/>
          <w:rFonts w:ascii="Times New Roman" w:hAnsi="Times New Roman" w:eastAsia="Times New Roman"/>
          <w:i/>
          <w:color w:val="000000"/>
          <w:sz w:val="22"/>
        </w:rPr>
        <w:t xml:space="preserve">Note: The supplied sample reportedly assigns this car to road B, which conflicts with the consecutive-range </w:t>
      </w:r>
      <w:r>
        <w:br/>
      </w:r>
      <w:r>
        <w:rPr>
          <w:spacing w:val="-10"/>
          <w:rFonts w:ascii="Times New Roman" w:hAnsi="Times New Roman" w:eastAsia="Times New Roman"/>
          <w:i/>
          <w:color w:val="000000"/>
          <w:sz w:val="22"/>
        </w:rPr>
        <w:t>assumption used here. Confirm the intended rule with the instructor.</w:t>
      </w:r>
    </w:p>
    <w:p>
      <w:pPr>
        <w:autoSpaceDN w:val="0"/>
        <w:autoSpaceDE w:val="0"/>
        <w:widowControl/>
        <w:spacing w:line="240" w:lineRule="exact" w:before="596" w:after="0"/>
        <w:ind w:left="910" w:right="0" w:firstLine="0"/>
        <w:jc w:val="left"/>
      </w:pPr>
      <w:r>
        <w:rPr>
          <w:spacing w:val="-10"/>
          <w:rFonts w:ascii="Calibri" w:hAnsi="Calibri" w:eastAsia="Calibri"/>
          <w:b/>
          <w:color w:val="365F91"/>
          <w:sz w:val="28"/>
        </w:rPr>
        <w:t>7. Debt Repayment</w:t>
      </w:r>
    </w:p>
    <w:p>
      <w:pPr>
        <w:autoSpaceDN w:val="0"/>
        <w:autoSpaceDE w:val="0"/>
        <w:widowControl/>
        <w:spacing w:line="200" w:lineRule="exact" w:before="128" w:after="0"/>
        <w:ind w:left="910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2"/>
        </w:rPr>
        <w:t>Aim: A C program to calculate simple interest, total amount, discount, and final settlement.</w:t>
      </w:r>
    </w:p>
    <w:p>
      <w:pPr>
        <w:autoSpaceDN w:val="0"/>
        <w:autoSpaceDE w:val="0"/>
        <w:widowControl/>
        <w:spacing w:line="200" w:lineRule="exact" w:before="190" w:after="0"/>
        <w:ind w:left="910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2"/>
        </w:rPr>
        <w:t>Algorithm:</w:t>
      </w:r>
    </w:p>
    <w:p>
      <w:pPr>
        <w:autoSpaceDN w:val="0"/>
        <w:autoSpaceDE w:val="0"/>
        <w:widowControl/>
        <w:spacing w:line="290" w:lineRule="exact" w:before="100" w:after="0"/>
        <w:ind w:left="910" w:right="4752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2"/>
        </w:rPr>
        <w:t xml:space="preserve">28. 1. Read the principal, annual interest rate, and time in years. </w:t>
      </w:r>
      <w:r>
        <w:br/>
      </w:r>
      <w:r>
        <w:rPr>
          <w:spacing w:val="-10"/>
          <w:rFonts w:ascii="Times New Roman" w:hAnsi="Times New Roman" w:eastAsia="Times New Roman"/>
          <w:color w:val="000000"/>
          <w:sz w:val="22"/>
        </w:rPr>
        <w:t xml:space="preserve">29. 2. Calculate simple interest using Principal × Rate × Time / 100. </w:t>
      </w:r>
      <w:r>
        <w:br/>
      </w:r>
      <w:r>
        <w:rPr>
          <w:spacing w:val="-10"/>
          <w:rFonts w:ascii="Times New Roman" w:hAnsi="Times New Roman" w:eastAsia="Times New Roman"/>
          <w:color w:val="000000"/>
          <w:sz w:val="22"/>
        </w:rPr>
        <w:t>30. 3. Add the interest to the principal to find the amount.</w:t>
      </w:r>
    </w:p>
    <w:p>
      <w:pPr>
        <w:autoSpaceDN w:val="0"/>
        <w:autoSpaceDE w:val="0"/>
        <w:widowControl/>
        <w:spacing w:line="200" w:lineRule="exact" w:before="96" w:after="0"/>
        <w:ind w:left="910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2"/>
        </w:rPr>
        <w:t>31. 4. Calculate a 2% discount on the interest only.</w:t>
      </w:r>
    </w:p>
    <w:p>
      <w:pPr>
        <w:autoSpaceDN w:val="0"/>
        <w:autoSpaceDE w:val="0"/>
        <w:widowControl/>
        <w:spacing w:line="200" w:lineRule="exact" w:before="90" w:after="0"/>
        <w:ind w:left="910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2"/>
        </w:rPr>
        <w:t>32. 5. Subtract the discount from the amount and print all results.</w:t>
      </w:r>
    </w:p>
    <w:p>
      <w:pPr>
        <w:autoSpaceDN w:val="0"/>
        <w:autoSpaceDE w:val="0"/>
        <w:widowControl/>
        <w:spacing w:line="194" w:lineRule="exact" w:before="196" w:after="0"/>
        <w:ind w:left="910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2"/>
        </w:rPr>
        <w:t>Program:</w:t>
      </w:r>
    </w:p>
    <w:p>
      <w:pPr>
        <w:autoSpaceDN w:val="0"/>
        <w:autoSpaceDE w:val="0"/>
        <w:widowControl/>
        <w:spacing w:line="126" w:lineRule="exact" w:before="178" w:after="0"/>
        <w:ind w:left="1270" w:right="0" w:firstLine="0"/>
        <w:jc w:val="left"/>
      </w:pPr>
      <w:r>
        <w:rPr>
          <w:spacing w:val="-10"/>
          <w:rFonts w:ascii="Consolas" w:hAnsi="Consolas" w:eastAsia="Consolas"/>
          <w:color w:val="000000"/>
          <w:sz w:val="18"/>
        </w:rPr>
        <w:t>#include &lt;stdio.h&gt;</w:t>
      </w:r>
    </w:p>
    <w:p>
      <w:pPr>
        <w:autoSpaceDN w:val="0"/>
        <w:autoSpaceDE w:val="0"/>
        <w:widowControl/>
        <w:spacing w:line="242" w:lineRule="exact" w:before="38" w:after="0"/>
        <w:ind w:left="1672" w:right="5328" w:hanging="402"/>
        <w:jc w:val="left"/>
      </w:pPr>
      <w:r>
        <w:rPr>
          <w:spacing w:val="-10"/>
          <w:rFonts w:ascii="Consolas" w:hAnsi="Consolas" w:eastAsia="Consolas"/>
          <w:color w:val="000000"/>
          <w:sz w:val="18"/>
        </w:rPr>
        <w:t xml:space="preserve">int main(void) { </w:t>
      </w:r>
      <w:r>
        <w:br/>
      </w:r>
      <w:r>
        <w:rPr>
          <w:spacing w:val="-10"/>
          <w:rFonts w:ascii="Consolas" w:hAnsi="Consolas" w:eastAsia="Consolas"/>
          <w:color w:val="000000"/>
          <w:sz w:val="18"/>
        </w:rPr>
        <w:t xml:space="preserve">double principal, rate, years; </w:t>
      </w:r>
      <w:r>
        <w:br/>
      </w:r>
      <w:r>
        <w:rPr>
          <w:spacing w:val="-10"/>
          <w:rFonts w:ascii="Consolas" w:hAnsi="Consolas" w:eastAsia="Consolas"/>
          <w:color w:val="000000"/>
          <w:sz w:val="18"/>
        </w:rPr>
        <w:t xml:space="preserve">double interest, amount, discount, settlement; </w:t>
      </w:r>
      <w:r>
        <w:br/>
      </w:r>
      <w:r>
        <w:rPr>
          <w:spacing w:val="-10"/>
          <w:rFonts w:ascii="Consolas" w:hAnsi="Consolas" w:eastAsia="Consolas"/>
          <w:color w:val="000000"/>
          <w:sz w:val="18"/>
        </w:rPr>
        <w:t>scanf("%lf %lf %lf", &amp;principal, &amp;rate, &amp;years);</w:t>
      </w:r>
    </w:p>
    <w:p>
      <w:pPr>
        <w:autoSpaceDN w:val="0"/>
        <w:autoSpaceDE w:val="0"/>
        <w:widowControl/>
        <w:spacing w:line="240" w:lineRule="exact" w:before="294" w:after="0"/>
        <w:ind w:left="1672" w:right="5616" w:firstLine="0"/>
        <w:jc w:val="left"/>
      </w:pPr>
      <w:r>
        <w:rPr>
          <w:spacing w:val="-10"/>
          <w:rFonts w:ascii="Consolas" w:hAnsi="Consolas" w:eastAsia="Consolas"/>
          <w:color w:val="000000"/>
          <w:sz w:val="18"/>
        </w:rPr>
        <w:t xml:space="preserve">interest = principal * rate * years / 100.0; </w:t>
      </w:r>
      <w:r>
        <w:br/>
      </w:r>
      <w:r>
        <w:rPr>
          <w:spacing w:val="-10"/>
          <w:rFonts w:ascii="Consolas" w:hAnsi="Consolas" w:eastAsia="Consolas"/>
          <w:color w:val="000000"/>
          <w:sz w:val="18"/>
        </w:rPr>
        <w:t xml:space="preserve">amount = principal + interest; </w:t>
      </w:r>
      <w:r>
        <w:br/>
      </w:r>
      <w:r>
        <w:rPr>
          <w:spacing w:val="-10"/>
          <w:rFonts w:ascii="Consolas" w:hAnsi="Consolas" w:eastAsia="Consolas"/>
          <w:color w:val="000000"/>
          <w:sz w:val="18"/>
        </w:rPr>
        <w:t xml:space="preserve">discount = interest * 0.02; </w:t>
      </w:r>
      <w:r>
        <w:br/>
      </w:r>
      <w:r>
        <w:rPr>
          <w:spacing w:val="-10"/>
          <w:rFonts w:ascii="Consolas" w:hAnsi="Consolas" w:eastAsia="Consolas"/>
          <w:color w:val="000000"/>
          <w:sz w:val="18"/>
        </w:rPr>
        <w:t>settlement = amount - discount;</w:t>
      </w:r>
    </w:p>
    <w:p>
      <w:pPr>
        <w:autoSpaceDN w:val="0"/>
        <w:tabs>
          <w:tab w:pos="2366" w:val="left"/>
        </w:tabs>
        <w:autoSpaceDE w:val="0"/>
        <w:widowControl/>
        <w:spacing w:line="240" w:lineRule="exact" w:before="302" w:after="0"/>
        <w:ind w:left="1672" w:right="5328" w:firstLine="0"/>
        <w:jc w:val="left"/>
      </w:pPr>
      <w:r>
        <w:rPr>
          <w:spacing w:val="-10"/>
          <w:rFonts w:ascii="Consolas" w:hAnsi="Consolas" w:eastAsia="Consolas"/>
          <w:color w:val="000000"/>
          <w:sz w:val="18"/>
        </w:rPr>
        <w:t xml:space="preserve">printf("%.2f\n%.2f\n%.2f\n%.2f\n", </w:t>
      </w:r>
      <w:r>
        <w:br/>
      </w:r>
      <w:r>
        <w:tab/>
      </w:r>
      <w:r>
        <w:rPr>
          <w:spacing w:val="-10"/>
          <w:rFonts w:ascii="Consolas" w:hAnsi="Consolas" w:eastAsia="Consolas"/>
          <w:color w:val="000000"/>
          <w:sz w:val="18"/>
        </w:rPr>
        <w:t>interest, amount, discount, settlement);</w:t>
      </w:r>
    </w:p>
    <w:p>
      <w:pPr>
        <w:autoSpaceDN w:val="0"/>
        <w:tabs>
          <w:tab w:pos="1672" w:val="left"/>
        </w:tabs>
        <w:autoSpaceDE w:val="0"/>
        <w:widowControl/>
        <w:spacing w:line="242" w:lineRule="exact" w:before="0" w:after="0"/>
        <w:ind w:left="1270" w:right="9072" w:firstLine="0"/>
        <w:jc w:val="left"/>
      </w:pPr>
      <w:r>
        <w:tab/>
      </w:r>
      <w:r>
        <w:rPr>
          <w:spacing w:val="-10"/>
          <w:rFonts w:ascii="Consolas" w:hAnsi="Consolas" w:eastAsia="Consolas"/>
          <w:color w:val="000000"/>
          <w:sz w:val="18"/>
        </w:rPr>
        <w:t xml:space="preserve">return 0; </w:t>
      </w:r>
      <w:r>
        <w:br/>
      </w:r>
      <w:r>
        <w:rPr>
          <w:spacing w:val="-10"/>
          <w:rFonts w:ascii="Consolas" w:hAnsi="Consolas" w:eastAsia="Consolas"/>
          <w:color w:val="000000"/>
          <w:sz w:val="18"/>
        </w:rPr>
        <w:t>}</w:t>
      </w:r>
    </w:p>
    <w:p>
      <w:pPr>
        <w:autoSpaceDN w:val="0"/>
        <w:autoSpaceDE w:val="0"/>
        <w:widowControl/>
        <w:spacing w:line="200" w:lineRule="exact" w:before="236" w:after="0"/>
        <w:ind w:left="910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2"/>
        </w:rPr>
        <w:t>Sample Input/Output:</w:t>
      </w:r>
    </w:p>
    <w:p>
      <w:pPr>
        <w:autoSpaceDN w:val="0"/>
        <w:autoSpaceDE w:val="0"/>
        <w:widowControl/>
        <w:spacing w:line="118" w:lineRule="exact" w:before="186" w:after="0"/>
        <w:ind w:left="1270" w:right="0" w:firstLine="0"/>
        <w:jc w:val="left"/>
      </w:pPr>
      <w:r>
        <w:rPr>
          <w:spacing w:val="-10"/>
          <w:rFonts w:ascii="Consolas" w:hAnsi="Consolas" w:eastAsia="Consolas"/>
          <w:color w:val="000000"/>
          <w:sz w:val="18"/>
        </w:rPr>
        <w:t>100 1 10</w:t>
      </w:r>
    </w:p>
    <w:p>
      <w:pPr>
        <w:autoSpaceDN w:val="0"/>
        <w:autoSpaceDE w:val="0"/>
        <w:widowControl/>
        <w:spacing w:line="118" w:lineRule="exact" w:before="122" w:after="0"/>
        <w:ind w:left="1270" w:right="0" w:firstLine="0"/>
        <w:jc w:val="left"/>
      </w:pPr>
      <w:r>
        <w:rPr>
          <w:spacing w:val="-10"/>
          <w:rFonts w:ascii="Consolas" w:hAnsi="Consolas" w:eastAsia="Consolas"/>
          <w:color w:val="000000"/>
          <w:sz w:val="18"/>
        </w:rPr>
        <w:t>10.00</w:t>
      </w:r>
    </w:p>
    <w:p>
      <w:pPr>
        <w:autoSpaceDN w:val="0"/>
        <w:autoSpaceDE w:val="0"/>
        <w:widowControl/>
        <w:spacing w:line="118" w:lineRule="exact" w:before="128" w:after="0"/>
        <w:ind w:left="1270" w:right="0" w:firstLine="0"/>
        <w:jc w:val="left"/>
      </w:pPr>
      <w:r>
        <w:rPr>
          <w:spacing w:val="-10"/>
          <w:rFonts w:ascii="Consolas" w:hAnsi="Consolas" w:eastAsia="Consolas"/>
          <w:color w:val="000000"/>
          <w:sz w:val="18"/>
        </w:rPr>
        <w:t>110.00</w:t>
      </w:r>
    </w:p>
    <w:p>
      <w:pPr>
        <w:autoSpaceDN w:val="0"/>
        <w:autoSpaceDE w:val="0"/>
        <w:widowControl/>
        <w:spacing w:line="118" w:lineRule="exact" w:before="122" w:after="0"/>
        <w:ind w:left="1270" w:right="0" w:firstLine="0"/>
        <w:jc w:val="left"/>
      </w:pPr>
      <w:r>
        <w:rPr>
          <w:spacing w:val="-10"/>
          <w:rFonts w:ascii="Consolas" w:hAnsi="Consolas" w:eastAsia="Consolas"/>
          <w:color w:val="000000"/>
          <w:sz w:val="18"/>
        </w:rPr>
        <w:t>0.20</w:t>
      </w:r>
    </w:p>
    <w:p>
      <w:pPr>
        <w:autoSpaceDN w:val="0"/>
        <w:autoSpaceDE w:val="0"/>
        <w:widowControl/>
        <w:spacing w:line="118" w:lineRule="exact" w:before="126" w:after="0"/>
        <w:ind w:left="1270" w:right="0" w:firstLine="0"/>
        <w:jc w:val="left"/>
      </w:pPr>
      <w:r>
        <w:rPr>
          <w:spacing w:val="-10"/>
          <w:rFonts w:ascii="Consolas" w:hAnsi="Consolas" w:eastAsia="Consolas"/>
          <w:color w:val="000000"/>
          <w:sz w:val="18"/>
        </w:rPr>
        <w:t>109.80</w:t>
      </w:r>
    </w:p>
    <w:p>
      <w:pPr>
        <w:autoSpaceDN w:val="0"/>
        <w:autoSpaceDE w:val="0"/>
        <w:widowControl/>
        <w:spacing w:line="240" w:lineRule="exact" w:before="634" w:after="0"/>
        <w:ind w:left="910" w:right="0" w:firstLine="0"/>
        <w:jc w:val="left"/>
      </w:pPr>
      <w:r>
        <w:rPr>
          <w:spacing w:val="-10"/>
          <w:rFonts w:ascii="Calibri" w:hAnsi="Calibri" w:eastAsia="Calibri"/>
          <w:b/>
          <w:color w:val="365F91"/>
          <w:sz w:val="28"/>
        </w:rPr>
        <w:t>8. Employee Job Level</w:t>
      </w:r>
    </w:p>
    <w:p>
      <w:pPr>
        <w:autoSpaceDN w:val="0"/>
        <w:autoSpaceDE w:val="0"/>
        <w:widowControl/>
        <w:spacing w:line="200" w:lineRule="exact" w:before="128" w:after="0"/>
        <w:ind w:left="910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2"/>
        </w:rPr>
        <w:t>Aim: A C program to assign an employee's job level based on experience and performance score.</w:t>
      </w:r>
    </w:p>
    <w:p>
      <w:pPr>
        <w:autoSpaceDN w:val="0"/>
        <w:autoSpaceDE w:val="0"/>
        <w:widowControl/>
        <w:spacing w:line="200" w:lineRule="exact" w:before="190" w:after="0"/>
        <w:ind w:left="910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2"/>
        </w:rPr>
        <w:t>Algorithm:</w:t>
      </w:r>
    </w:p>
    <w:p>
      <w:pPr>
        <w:autoSpaceDN w:val="0"/>
        <w:autoSpaceDE w:val="0"/>
        <w:widowControl/>
        <w:spacing w:line="200" w:lineRule="exact" w:before="190" w:after="0"/>
        <w:ind w:left="910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2"/>
        </w:rPr>
        <w:t>33. 1. Read the employee's years of experience and performance score.</w:t>
      </w:r>
    </w:p>
    <w:p>
      <w:pPr>
        <w:autoSpaceDN w:val="0"/>
        <w:autoSpaceDE w:val="0"/>
        <w:widowControl/>
        <w:spacing w:line="200" w:lineRule="exact" w:before="90" w:after="0"/>
        <w:ind w:left="910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2"/>
        </w:rPr>
        <w:t>34. 2. If experience is more than 7 years and score is at least 85, assign Senior.</w:t>
      </w:r>
    </w:p>
    <w:p>
      <w:pPr>
        <w:autoSpaceDN w:val="0"/>
        <w:autoSpaceDE w:val="0"/>
        <w:widowControl/>
        <w:spacing w:line="290" w:lineRule="exact" w:before="6" w:after="0"/>
        <w:ind w:left="910" w:right="3024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2"/>
        </w:rPr>
        <w:t xml:space="preserve">35. 3. Otherwise, if experience is 3 to 7 years and score is at least 80, assign Mid-Level. </w:t>
      </w:r>
      <w:r>
        <w:br/>
      </w:r>
      <w:r>
        <w:rPr>
          <w:spacing w:val="-10"/>
          <w:rFonts w:ascii="Times New Roman" w:hAnsi="Times New Roman" w:eastAsia="Times New Roman"/>
          <w:color w:val="000000"/>
          <w:sz w:val="22"/>
        </w:rPr>
        <w:t>36. 4. For all other cases, assign Junior.</w:t>
      </w:r>
    </w:p>
    <w:p>
      <w:pPr>
        <w:autoSpaceDN w:val="0"/>
        <w:autoSpaceDE w:val="0"/>
        <w:widowControl/>
        <w:spacing w:line="200" w:lineRule="exact" w:before="90" w:after="0"/>
        <w:ind w:left="910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2"/>
        </w:rPr>
        <w:t>37. 5. Display the job level.</w:t>
      </w:r>
    </w:p>
    <w:p>
      <w:pPr>
        <w:autoSpaceDN w:val="0"/>
        <w:autoSpaceDE w:val="0"/>
        <w:widowControl/>
        <w:spacing w:line="194" w:lineRule="exact" w:before="196" w:after="0"/>
        <w:ind w:left="910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2"/>
        </w:rPr>
        <w:t>Program:</w:t>
      </w:r>
    </w:p>
    <w:p>
      <w:pPr>
        <w:autoSpaceDN w:val="0"/>
        <w:autoSpaceDE w:val="0"/>
        <w:widowControl/>
        <w:spacing w:line="126" w:lineRule="exact" w:before="178" w:after="0"/>
        <w:ind w:left="1270" w:right="0" w:firstLine="0"/>
        <w:jc w:val="left"/>
      </w:pPr>
      <w:r>
        <w:rPr>
          <w:spacing w:val="-10"/>
          <w:rFonts w:ascii="Consolas" w:hAnsi="Consolas" w:eastAsia="Consolas"/>
          <w:color w:val="000000"/>
          <w:sz w:val="18"/>
        </w:rPr>
        <w:t>#include &lt;stdio.h&gt;</w:t>
      </w:r>
    </w:p>
    <w:p>
      <w:pPr>
        <w:autoSpaceDN w:val="0"/>
        <w:autoSpaceDE w:val="0"/>
        <w:widowControl/>
        <w:spacing w:line="168" w:lineRule="exact" w:before="112" w:after="0"/>
        <w:ind w:left="1270" w:right="0" w:firstLine="0"/>
        <w:jc w:val="left"/>
      </w:pPr>
      <w:r>
        <w:rPr>
          <w:spacing w:val="-10"/>
          <w:rFonts w:ascii="Consolas" w:hAnsi="Consolas" w:eastAsia="Consolas"/>
          <w:color w:val="000000"/>
          <w:sz w:val="18"/>
        </w:rPr>
        <w:t>int main(void) {</w:t>
      </w:r>
    </w:p>
    <w:p>
      <w:pPr>
        <w:sectPr>
          <w:pgSz w:w="12240" w:h="15840"/>
          <w:pgMar w:top="240" w:right="240" w:bottom="112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50" w:after="0"/>
        <w:ind w:left="0" w:right="0"/>
      </w:pPr>
    </w:p>
    <w:p>
      <w:pPr>
        <w:autoSpaceDN w:val="0"/>
        <w:autoSpaceDE w:val="0"/>
        <w:widowControl/>
        <w:spacing w:line="200" w:lineRule="exact" w:before="0" w:after="0"/>
        <w:ind w:left="1672" w:right="5904" w:firstLine="0"/>
        <w:jc w:val="left"/>
      </w:pPr>
      <w:r>
        <w:rPr>
          <w:spacing w:val="-10"/>
          <w:rFonts w:ascii="Consolas" w:hAnsi="Consolas" w:eastAsia="Consolas"/>
          <w:color w:val="000000"/>
          <w:sz w:val="18"/>
        </w:rPr>
        <w:t xml:space="preserve">int experience, performance; </w:t>
      </w:r>
      <w:r>
        <w:br/>
      </w:r>
      <w:r>
        <w:rPr>
          <w:spacing w:val="-10"/>
          <w:rFonts w:ascii="Consolas" w:hAnsi="Consolas" w:eastAsia="Consolas"/>
          <w:color w:val="000000"/>
          <w:sz w:val="18"/>
        </w:rPr>
        <w:t>scanf("%d %d", &amp;experience, &amp;performance);</w:t>
      </w:r>
    </w:p>
    <w:p>
      <w:pPr>
        <w:autoSpaceDN w:val="0"/>
        <w:tabs>
          <w:tab w:pos="2066" w:val="left"/>
        </w:tabs>
        <w:autoSpaceDE w:val="0"/>
        <w:widowControl/>
        <w:spacing w:line="242" w:lineRule="exact" w:before="294" w:after="0"/>
        <w:ind w:left="1672" w:right="3600" w:firstLine="0"/>
        <w:jc w:val="left"/>
      </w:pPr>
      <w:r>
        <w:rPr>
          <w:spacing w:val="-10"/>
          <w:rFonts w:ascii="Consolas" w:hAnsi="Consolas" w:eastAsia="Consolas"/>
          <w:color w:val="000000"/>
          <w:sz w:val="18"/>
        </w:rPr>
        <w:t xml:space="preserve">if (experience &gt; 7 &amp;&amp; performance &gt;= 85) </w:t>
      </w:r>
      <w:r>
        <w:br/>
      </w:r>
      <w:r>
        <w:tab/>
      </w:r>
      <w:r>
        <w:rPr>
          <w:spacing w:val="-10"/>
          <w:rFonts w:ascii="Consolas" w:hAnsi="Consolas" w:eastAsia="Consolas"/>
          <w:color w:val="000000"/>
          <w:sz w:val="18"/>
        </w:rPr>
        <w:t xml:space="preserve">printf("Level: Senior\n"); </w:t>
      </w:r>
      <w:r>
        <w:br/>
      </w:r>
      <w:r>
        <w:rPr>
          <w:spacing w:val="-10"/>
          <w:rFonts w:ascii="Consolas" w:hAnsi="Consolas" w:eastAsia="Consolas"/>
          <w:color w:val="000000"/>
          <w:sz w:val="18"/>
        </w:rPr>
        <w:t xml:space="preserve">else if (experience &gt;= 3 &amp;&amp; experience &lt;= 7 &amp;&amp; performance &gt;= 80) </w:t>
      </w:r>
      <w:r>
        <w:br/>
      </w:r>
      <w:r>
        <w:tab/>
      </w:r>
      <w:r>
        <w:rPr>
          <w:spacing w:val="-10"/>
          <w:rFonts w:ascii="Consolas" w:hAnsi="Consolas" w:eastAsia="Consolas"/>
          <w:color w:val="000000"/>
          <w:sz w:val="18"/>
        </w:rPr>
        <w:t>printf("Level: Mid-Level\n");</w:t>
      </w:r>
    </w:p>
    <w:p>
      <w:pPr>
        <w:autoSpaceDN w:val="0"/>
        <w:autoSpaceDE w:val="0"/>
        <w:widowControl/>
        <w:spacing w:line="126" w:lineRule="exact" w:before="84" w:after="0"/>
        <w:ind w:left="1672" w:right="0" w:firstLine="0"/>
        <w:jc w:val="left"/>
      </w:pPr>
      <w:r>
        <w:rPr>
          <w:spacing w:val="-10"/>
          <w:rFonts w:ascii="Consolas" w:hAnsi="Consolas" w:eastAsia="Consolas"/>
          <w:color w:val="000000"/>
          <w:sz w:val="18"/>
        </w:rPr>
        <w:t>else</w:t>
      </w:r>
    </w:p>
    <w:p>
      <w:pPr>
        <w:autoSpaceDN w:val="0"/>
        <w:autoSpaceDE w:val="0"/>
        <w:widowControl/>
        <w:spacing w:line="168" w:lineRule="exact" w:before="108" w:after="0"/>
        <w:ind w:left="2066" w:right="0" w:firstLine="0"/>
        <w:jc w:val="left"/>
      </w:pPr>
      <w:r>
        <w:rPr>
          <w:spacing w:val="-10"/>
          <w:rFonts w:ascii="Consolas" w:hAnsi="Consolas" w:eastAsia="Consolas"/>
          <w:color w:val="000000"/>
          <w:sz w:val="18"/>
        </w:rPr>
        <w:t>printf("Level: Junior\n");</w:t>
      </w:r>
    </w:p>
    <w:p>
      <w:pPr>
        <w:autoSpaceDN w:val="0"/>
        <w:tabs>
          <w:tab w:pos="1672" w:val="left"/>
        </w:tabs>
        <w:autoSpaceDE w:val="0"/>
        <w:widowControl/>
        <w:spacing w:line="246" w:lineRule="exact" w:before="282" w:after="0"/>
        <w:ind w:left="1270" w:right="9072" w:firstLine="0"/>
        <w:jc w:val="left"/>
      </w:pPr>
      <w:r>
        <w:tab/>
      </w:r>
      <w:r>
        <w:rPr>
          <w:spacing w:val="-10"/>
          <w:rFonts w:ascii="Consolas" w:hAnsi="Consolas" w:eastAsia="Consolas"/>
          <w:color w:val="000000"/>
          <w:sz w:val="18"/>
        </w:rPr>
        <w:t xml:space="preserve">return 0; </w:t>
      </w:r>
      <w:r>
        <w:br/>
      </w:r>
      <w:r>
        <w:rPr>
          <w:spacing w:val="-10"/>
          <w:rFonts w:ascii="Consolas" w:hAnsi="Consolas" w:eastAsia="Consolas"/>
          <w:color w:val="000000"/>
          <w:sz w:val="18"/>
        </w:rPr>
        <w:t>}</w:t>
      </w:r>
    </w:p>
    <w:p>
      <w:pPr>
        <w:autoSpaceDN w:val="0"/>
        <w:autoSpaceDE w:val="0"/>
        <w:widowControl/>
        <w:spacing w:line="200" w:lineRule="exact" w:before="236" w:after="0"/>
        <w:ind w:left="910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2"/>
        </w:rPr>
        <w:t>Sample Input/Output:</w:t>
      </w:r>
    </w:p>
    <w:p>
      <w:pPr>
        <w:autoSpaceDN w:val="0"/>
        <w:autoSpaceDE w:val="0"/>
        <w:widowControl/>
        <w:spacing w:line="118" w:lineRule="exact" w:before="188" w:after="0"/>
        <w:ind w:left="1270" w:right="0" w:firstLine="0"/>
        <w:jc w:val="left"/>
      </w:pPr>
      <w:r>
        <w:rPr>
          <w:spacing w:val="-10"/>
          <w:rFonts w:ascii="Consolas" w:hAnsi="Consolas" w:eastAsia="Consolas"/>
          <w:color w:val="000000"/>
          <w:sz w:val="18"/>
        </w:rPr>
        <w:t>5 82</w:t>
      </w:r>
    </w:p>
    <w:p>
      <w:pPr>
        <w:autoSpaceDN w:val="0"/>
        <w:autoSpaceDE w:val="0"/>
        <w:widowControl/>
        <w:spacing w:line="128" w:lineRule="exact" w:before="112" w:after="0"/>
        <w:ind w:left="1270" w:right="0" w:firstLine="0"/>
        <w:jc w:val="left"/>
      </w:pPr>
      <w:r>
        <w:rPr>
          <w:spacing w:val="-10"/>
          <w:rFonts w:ascii="Consolas" w:hAnsi="Consolas" w:eastAsia="Consolas"/>
          <w:color w:val="000000"/>
          <w:sz w:val="18"/>
        </w:rPr>
        <w:t>Level: Mid-Level</w:t>
      </w:r>
    </w:p>
    <w:p>
      <w:pPr>
        <w:autoSpaceDN w:val="0"/>
        <w:autoSpaceDE w:val="0"/>
        <w:widowControl/>
        <w:spacing w:line="242" w:lineRule="exact" w:before="636" w:after="0"/>
        <w:ind w:left="910" w:right="0" w:firstLine="0"/>
        <w:jc w:val="left"/>
      </w:pPr>
      <w:r>
        <w:rPr>
          <w:spacing w:val="-10"/>
          <w:rFonts w:ascii="Calibri" w:hAnsi="Calibri" w:eastAsia="Calibri"/>
          <w:b/>
          <w:color w:val="365F91"/>
          <w:sz w:val="28"/>
        </w:rPr>
        <w:t>9. Number of Days in a Month</w:t>
      </w:r>
    </w:p>
    <w:p>
      <w:pPr>
        <w:autoSpaceDN w:val="0"/>
        <w:autoSpaceDE w:val="0"/>
        <w:widowControl/>
        <w:spacing w:line="200" w:lineRule="exact" w:before="122" w:after="0"/>
        <w:ind w:left="910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2"/>
        </w:rPr>
        <w:t>Aim: A C program to find the number of days in a given month and year.</w:t>
      </w:r>
    </w:p>
    <w:p>
      <w:pPr>
        <w:autoSpaceDN w:val="0"/>
        <w:autoSpaceDE w:val="0"/>
        <w:widowControl/>
        <w:spacing w:line="200" w:lineRule="exact" w:before="196" w:after="0"/>
        <w:ind w:left="910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2"/>
        </w:rPr>
        <w:t>Algorithm:</w:t>
      </w:r>
    </w:p>
    <w:p>
      <w:pPr>
        <w:autoSpaceDN w:val="0"/>
        <w:autoSpaceDE w:val="0"/>
        <w:widowControl/>
        <w:spacing w:line="200" w:lineRule="exact" w:before="190" w:after="0"/>
        <w:ind w:left="910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2"/>
        </w:rPr>
        <w:t>38. 1. Read the year and month number.</w:t>
      </w:r>
    </w:p>
    <w:p>
      <w:pPr>
        <w:autoSpaceDN w:val="0"/>
        <w:autoSpaceDE w:val="0"/>
        <w:widowControl/>
        <w:spacing w:line="200" w:lineRule="exact" w:before="90" w:after="0"/>
        <w:ind w:left="910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2"/>
        </w:rPr>
        <w:t>39. 2. Check whether the year and month are valid.</w:t>
      </w:r>
    </w:p>
    <w:p>
      <w:pPr>
        <w:autoSpaceDN w:val="0"/>
        <w:autoSpaceDE w:val="0"/>
        <w:widowControl/>
        <w:spacing w:line="290" w:lineRule="exact" w:before="0" w:after="0"/>
        <w:ind w:left="910" w:right="360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2"/>
        </w:rPr>
        <w:t xml:space="preserve">40. 3. Use a switch statement to assign 31 days or 30 days to the relevant months. </w:t>
      </w:r>
      <w:r>
        <w:br/>
      </w:r>
      <w:r>
        <w:rPr>
          <w:spacing w:val="-10"/>
          <w:rFonts w:ascii="Times New Roman" w:hAnsi="Times New Roman" w:eastAsia="Times New Roman"/>
          <w:color w:val="000000"/>
          <w:sz w:val="22"/>
        </w:rPr>
        <w:t>41. 4. For February, check the leap-year condition.</w:t>
      </w:r>
    </w:p>
    <w:p>
      <w:pPr>
        <w:autoSpaceDN w:val="0"/>
        <w:autoSpaceDE w:val="0"/>
        <w:widowControl/>
        <w:spacing w:line="200" w:lineRule="exact" w:before="94" w:after="0"/>
        <w:ind w:left="910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2"/>
        </w:rPr>
        <w:t>42. 5. Print the number of days, or 0 for invalid input.</w:t>
      </w:r>
    </w:p>
    <w:p>
      <w:pPr>
        <w:autoSpaceDN w:val="0"/>
        <w:autoSpaceDE w:val="0"/>
        <w:widowControl/>
        <w:spacing w:line="192" w:lineRule="exact" w:before="198" w:after="0"/>
        <w:ind w:left="910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2"/>
        </w:rPr>
        <w:t>Program:</w:t>
      </w:r>
    </w:p>
    <w:p>
      <w:pPr>
        <w:autoSpaceDN w:val="0"/>
        <w:autoSpaceDE w:val="0"/>
        <w:widowControl/>
        <w:spacing w:line="128" w:lineRule="exact" w:before="178" w:after="0"/>
        <w:ind w:left="1270" w:right="0" w:firstLine="0"/>
        <w:jc w:val="left"/>
      </w:pPr>
      <w:r>
        <w:rPr>
          <w:spacing w:val="-10"/>
          <w:rFonts w:ascii="Consolas" w:hAnsi="Consolas" w:eastAsia="Consolas"/>
          <w:color w:val="000000"/>
          <w:sz w:val="18"/>
        </w:rPr>
        <w:t>#include &lt;stdio.h&gt;</w:t>
      </w:r>
    </w:p>
    <w:p>
      <w:pPr>
        <w:autoSpaceDN w:val="0"/>
        <w:autoSpaceDE w:val="0"/>
        <w:widowControl/>
        <w:spacing w:line="244" w:lineRule="exact" w:before="30" w:after="0"/>
        <w:ind w:left="1672" w:right="7056" w:hanging="402"/>
        <w:jc w:val="left"/>
      </w:pPr>
      <w:r>
        <w:rPr>
          <w:spacing w:val="-10"/>
          <w:rFonts w:ascii="Consolas" w:hAnsi="Consolas" w:eastAsia="Consolas"/>
          <w:color w:val="000000"/>
          <w:sz w:val="18"/>
        </w:rPr>
        <w:t xml:space="preserve">int main(void) { </w:t>
      </w:r>
      <w:r>
        <w:br/>
      </w:r>
      <w:r>
        <w:rPr>
          <w:spacing w:val="-10"/>
          <w:rFonts w:ascii="Consolas" w:hAnsi="Consolas" w:eastAsia="Consolas"/>
          <w:color w:val="000000"/>
          <w:sz w:val="18"/>
        </w:rPr>
        <w:t xml:space="preserve">int year, month, days; </w:t>
      </w:r>
      <w:r>
        <w:br/>
      </w:r>
      <w:r>
        <w:rPr>
          <w:spacing w:val="-10"/>
          <w:rFonts w:ascii="Consolas" w:hAnsi="Consolas" w:eastAsia="Consolas"/>
          <w:color w:val="000000"/>
          <w:sz w:val="18"/>
        </w:rPr>
        <w:t>scanf("%d %d", &amp;year, &amp;month);</w:t>
      </w:r>
    </w:p>
    <w:p>
      <w:pPr>
        <w:autoSpaceDN w:val="0"/>
        <w:tabs>
          <w:tab w:pos="2066" w:val="left"/>
        </w:tabs>
        <w:autoSpaceDE w:val="0"/>
        <w:widowControl/>
        <w:spacing w:line="246" w:lineRule="exact" w:before="288" w:after="0"/>
        <w:ind w:left="1672" w:right="4032" w:firstLine="0"/>
        <w:jc w:val="left"/>
      </w:pPr>
      <w:r>
        <w:rPr>
          <w:spacing w:val="-10"/>
          <w:rFonts w:ascii="Consolas" w:hAnsi="Consolas" w:eastAsia="Consolas"/>
          <w:color w:val="000000"/>
          <w:sz w:val="18"/>
        </w:rPr>
        <w:t xml:space="preserve">if (year &lt; 1900 || year &gt; 9999 || month &lt; 1 || month &gt; 12) { </w:t>
      </w:r>
      <w:r>
        <w:br/>
      </w:r>
      <w:r>
        <w:tab/>
      </w:r>
      <w:r>
        <w:rPr>
          <w:spacing w:val="-10"/>
          <w:rFonts w:ascii="Consolas" w:hAnsi="Consolas" w:eastAsia="Consolas"/>
          <w:color w:val="000000"/>
          <w:sz w:val="18"/>
        </w:rPr>
        <w:t>printf("0\n");</w:t>
      </w:r>
    </w:p>
    <w:p>
      <w:pPr>
        <w:autoSpaceDN w:val="0"/>
        <w:tabs>
          <w:tab w:pos="2066" w:val="left"/>
        </w:tabs>
        <w:autoSpaceDE w:val="0"/>
        <w:widowControl/>
        <w:spacing w:line="240" w:lineRule="exact" w:before="0" w:after="0"/>
        <w:ind w:left="1672" w:right="8784" w:firstLine="0"/>
        <w:jc w:val="left"/>
      </w:pPr>
      <w:r>
        <w:tab/>
      </w:r>
      <w:r>
        <w:rPr>
          <w:spacing w:val="-10"/>
          <w:rFonts w:ascii="Consolas" w:hAnsi="Consolas" w:eastAsia="Consolas"/>
          <w:color w:val="000000"/>
          <w:sz w:val="18"/>
        </w:rPr>
        <w:t xml:space="preserve">return 0; </w:t>
      </w:r>
      <w:r>
        <w:br/>
      </w:r>
      <w:r>
        <w:rPr>
          <w:spacing w:val="-10"/>
          <w:rFonts w:ascii="Consolas" w:hAnsi="Consolas" w:eastAsia="Consolas"/>
          <w:color w:val="000000"/>
          <w:sz w:val="18"/>
        </w:rPr>
        <w:t>}</w:t>
      </w:r>
    </w:p>
    <w:p>
      <w:pPr>
        <w:autoSpaceDN w:val="0"/>
        <w:autoSpaceDE w:val="0"/>
        <w:widowControl/>
        <w:spacing w:line="168" w:lineRule="exact" w:before="368" w:after="0"/>
        <w:ind w:left="1672" w:right="0" w:firstLine="0"/>
        <w:jc w:val="left"/>
      </w:pPr>
      <w:r>
        <w:rPr>
          <w:spacing w:val="-10"/>
          <w:rFonts w:ascii="Consolas" w:hAnsi="Consolas" w:eastAsia="Consolas"/>
          <w:color w:val="000000"/>
          <w:sz w:val="18"/>
        </w:rPr>
        <w:t>switch (month) {</w:t>
      </w:r>
    </w:p>
    <w:p>
      <w:pPr>
        <w:autoSpaceDN w:val="0"/>
        <w:autoSpaceDE w:val="0"/>
        <w:widowControl/>
        <w:spacing w:line="118" w:lineRule="exact" w:before="92" w:after="0"/>
        <w:ind w:left="2066" w:right="0" w:firstLine="0"/>
        <w:jc w:val="left"/>
      </w:pPr>
      <w:r>
        <w:rPr>
          <w:spacing w:val="-10"/>
          <w:rFonts w:ascii="Consolas" w:hAnsi="Consolas" w:eastAsia="Consolas"/>
          <w:color w:val="000000"/>
          <w:sz w:val="18"/>
        </w:rPr>
        <w:t>case 1: case 3: case 5: case 7: case 8: case 10: case 12:</w:t>
      </w:r>
    </w:p>
    <w:p>
      <w:pPr>
        <w:autoSpaceDN w:val="0"/>
        <w:autoSpaceDE w:val="0"/>
        <w:widowControl/>
        <w:spacing w:line="240" w:lineRule="exact" w:before="34" w:after="0"/>
        <w:ind w:left="2462" w:right="8208" w:firstLine="0"/>
        <w:jc w:val="left"/>
      </w:pPr>
      <w:r>
        <w:rPr>
          <w:spacing w:val="-10"/>
          <w:rFonts w:ascii="Consolas" w:hAnsi="Consolas" w:eastAsia="Consolas"/>
          <w:color w:val="000000"/>
          <w:sz w:val="18"/>
        </w:rPr>
        <w:t xml:space="preserve">days = 31; </w:t>
      </w:r>
      <w:r>
        <w:br/>
      </w:r>
      <w:r>
        <w:rPr>
          <w:spacing w:val="-10"/>
          <w:rFonts w:ascii="Consolas" w:hAnsi="Consolas" w:eastAsia="Consolas"/>
          <w:color w:val="000000"/>
          <w:sz w:val="18"/>
        </w:rPr>
        <w:t>break;</w:t>
      </w:r>
    </w:p>
    <w:p>
      <w:pPr>
        <w:autoSpaceDN w:val="0"/>
        <w:autoSpaceDE w:val="0"/>
        <w:widowControl/>
        <w:spacing w:line="118" w:lineRule="exact" w:before="92" w:after="0"/>
        <w:ind w:left="2066" w:right="0" w:firstLine="0"/>
        <w:jc w:val="left"/>
      </w:pPr>
      <w:r>
        <w:rPr>
          <w:spacing w:val="-10"/>
          <w:rFonts w:ascii="Consolas" w:hAnsi="Consolas" w:eastAsia="Consolas"/>
          <w:color w:val="000000"/>
          <w:sz w:val="18"/>
        </w:rPr>
        <w:t>case 4: case 6: case 9: case 11:</w:t>
      </w:r>
    </w:p>
    <w:p>
      <w:pPr>
        <w:autoSpaceDN w:val="0"/>
        <w:autoSpaceDE w:val="0"/>
        <w:widowControl/>
        <w:spacing w:line="234" w:lineRule="exact" w:before="46" w:after="0"/>
        <w:ind w:left="2462" w:right="8208" w:firstLine="0"/>
        <w:jc w:val="left"/>
      </w:pPr>
      <w:r>
        <w:rPr>
          <w:spacing w:val="-10"/>
          <w:rFonts w:ascii="Consolas" w:hAnsi="Consolas" w:eastAsia="Consolas"/>
          <w:color w:val="000000"/>
          <w:sz w:val="18"/>
        </w:rPr>
        <w:t xml:space="preserve">days = 30; </w:t>
      </w:r>
      <w:r>
        <w:br/>
      </w:r>
      <w:r>
        <w:rPr>
          <w:spacing w:val="-10"/>
          <w:rFonts w:ascii="Consolas" w:hAnsi="Consolas" w:eastAsia="Consolas"/>
          <w:color w:val="000000"/>
          <w:sz w:val="18"/>
        </w:rPr>
        <w:t>break;</w:t>
      </w:r>
    </w:p>
    <w:p>
      <w:pPr>
        <w:autoSpaceDN w:val="0"/>
        <w:autoSpaceDE w:val="0"/>
        <w:widowControl/>
        <w:spacing w:line="118" w:lineRule="exact" w:before="94" w:after="0"/>
        <w:ind w:left="2066" w:right="0" w:firstLine="0"/>
        <w:jc w:val="left"/>
      </w:pPr>
      <w:r>
        <w:rPr>
          <w:spacing w:val="-10"/>
          <w:rFonts w:ascii="Consolas" w:hAnsi="Consolas" w:eastAsia="Consolas"/>
          <w:color w:val="000000"/>
          <w:sz w:val="18"/>
        </w:rPr>
        <w:t>case 2:</w:t>
      </w:r>
    </w:p>
    <w:p>
      <w:pPr>
        <w:autoSpaceDN w:val="0"/>
        <w:autoSpaceDE w:val="0"/>
        <w:widowControl/>
        <w:spacing w:line="242" w:lineRule="exact" w:before="38" w:after="0"/>
        <w:ind w:left="2856" w:right="5328" w:hanging="394"/>
        <w:jc w:val="left"/>
      </w:pPr>
      <w:r>
        <w:rPr>
          <w:spacing w:val="-10"/>
          <w:rFonts w:ascii="Consolas" w:hAnsi="Consolas" w:eastAsia="Consolas"/>
          <w:color w:val="000000"/>
          <w:sz w:val="18"/>
        </w:rPr>
        <w:t xml:space="preserve">if ((year % 400 == 0) || </w:t>
      </w:r>
      <w:r>
        <w:br/>
      </w:r>
      <w:r>
        <w:rPr>
          <w:spacing w:val="-10"/>
          <w:rFonts w:ascii="Consolas" w:hAnsi="Consolas" w:eastAsia="Consolas"/>
          <w:color w:val="000000"/>
          <w:sz w:val="18"/>
        </w:rPr>
        <w:t xml:space="preserve">(year % 4 == 0 &amp;&amp; year % 100 != 0)) </w:t>
      </w:r>
      <w:r>
        <w:br/>
      </w:r>
      <w:r>
        <w:rPr>
          <w:spacing w:val="-10"/>
          <w:rFonts w:ascii="Consolas" w:hAnsi="Consolas" w:eastAsia="Consolas"/>
          <w:color w:val="000000"/>
          <w:sz w:val="18"/>
        </w:rPr>
        <w:t>days = 29;</w:t>
      </w:r>
    </w:p>
    <w:p>
      <w:pPr>
        <w:autoSpaceDN w:val="0"/>
        <w:autoSpaceDE w:val="0"/>
        <w:widowControl/>
        <w:spacing w:line="126" w:lineRule="exact" w:before="80" w:after="0"/>
        <w:ind w:left="2462" w:right="0" w:firstLine="0"/>
        <w:jc w:val="left"/>
      </w:pPr>
      <w:r>
        <w:rPr>
          <w:spacing w:val="-10"/>
          <w:rFonts w:ascii="Consolas" w:hAnsi="Consolas" w:eastAsia="Consolas"/>
          <w:color w:val="000000"/>
          <w:sz w:val="18"/>
        </w:rPr>
        <w:t>else</w:t>
      </w:r>
    </w:p>
    <w:p>
      <w:pPr>
        <w:autoSpaceDN w:val="0"/>
        <w:tabs>
          <w:tab w:pos="2856" w:val="left"/>
        </w:tabs>
        <w:autoSpaceDE w:val="0"/>
        <w:widowControl/>
        <w:spacing w:line="234" w:lineRule="exact" w:before="46" w:after="0"/>
        <w:ind w:left="2462" w:right="7776" w:firstLine="0"/>
        <w:jc w:val="left"/>
      </w:pPr>
      <w:r>
        <w:tab/>
      </w:r>
      <w:r>
        <w:rPr>
          <w:spacing w:val="-10"/>
          <w:rFonts w:ascii="Consolas" w:hAnsi="Consolas" w:eastAsia="Consolas"/>
          <w:color w:val="000000"/>
          <w:sz w:val="18"/>
        </w:rPr>
        <w:t xml:space="preserve">days = 28; </w:t>
      </w:r>
      <w:r>
        <w:br/>
      </w:r>
      <w:r>
        <w:rPr>
          <w:spacing w:val="-10"/>
          <w:rFonts w:ascii="Consolas" w:hAnsi="Consolas" w:eastAsia="Consolas"/>
          <w:color w:val="000000"/>
          <w:sz w:val="18"/>
        </w:rPr>
        <w:t>break;</w:t>
      </w:r>
    </w:p>
    <w:p>
      <w:pPr>
        <w:autoSpaceDN w:val="0"/>
        <w:autoSpaceDE w:val="0"/>
        <w:widowControl/>
        <w:spacing w:line="126" w:lineRule="exact" w:before="90" w:after="0"/>
        <w:ind w:left="2066" w:right="0" w:firstLine="0"/>
        <w:jc w:val="left"/>
      </w:pPr>
      <w:r>
        <w:rPr>
          <w:spacing w:val="-10"/>
          <w:rFonts w:ascii="Consolas" w:hAnsi="Consolas" w:eastAsia="Consolas"/>
          <w:color w:val="000000"/>
          <w:sz w:val="18"/>
        </w:rPr>
        <w:t>default:</w:t>
      </w:r>
    </w:p>
    <w:p>
      <w:pPr>
        <w:sectPr>
          <w:pgSz w:w="12240" w:h="15840"/>
          <w:pgMar w:top="240" w:right="240" w:bottom="112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52" w:after="0"/>
        <w:ind w:left="0" w:right="0"/>
      </w:pPr>
    </w:p>
    <w:p>
      <w:pPr>
        <w:autoSpaceDN w:val="0"/>
        <w:tabs>
          <w:tab w:pos="2462" w:val="left"/>
        </w:tabs>
        <w:autoSpaceDE w:val="0"/>
        <w:widowControl/>
        <w:spacing w:line="200" w:lineRule="exact" w:before="0" w:after="0"/>
        <w:ind w:left="1672" w:right="8352" w:firstLine="0"/>
        <w:jc w:val="left"/>
      </w:pPr>
      <w:r>
        <w:tab/>
      </w:r>
      <w:r>
        <w:rPr>
          <w:spacing w:val="-10"/>
          <w:rFonts w:ascii="Consolas" w:hAnsi="Consolas" w:eastAsia="Consolas"/>
          <w:color w:val="000000"/>
          <w:sz w:val="18"/>
        </w:rPr>
        <w:t xml:space="preserve">days = 0; </w:t>
      </w:r>
      <w:r>
        <w:br/>
      </w:r>
      <w:r>
        <w:rPr>
          <w:spacing w:val="-10"/>
          <w:rFonts w:ascii="Consolas" w:hAnsi="Consolas" w:eastAsia="Consolas"/>
          <w:color w:val="000000"/>
          <w:sz w:val="18"/>
        </w:rPr>
        <w:t>}</w:t>
      </w:r>
    </w:p>
    <w:p>
      <w:pPr>
        <w:autoSpaceDN w:val="0"/>
        <w:autoSpaceDE w:val="0"/>
        <w:widowControl/>
        <w:spacing w:line="168" w:lineRule="exact" w:before="368" w:after="0"/>
        <w:ind w:left="1672" w:right="0" w:firstLine="0"/>
        <w:jc w:val="left"/>
      </w:pPr>
      <w:r>
        <w:rPr>
          <w:spacing w:val="-10"/>
          <w:rFonts w:ascii="Consolas" w:hAnsi="Consolas" w:eastAsia="Consolas"/>
          <w:color w:val="000000"/>
          <w:sz w:val="18"/>
        </w:rPr>
        <w:t>printf("%d Days\n", days);</w:t>
      </w:r>
    </w:p>
    <w:p>
      <w:pPr>
        <w:autoSpaceDN w:val="0"/>
        <w:autoSpaceDE w:val="0"/>
        <w:widowControl/>
        <w:spacing w:line="146" w:lineRule="exact" w:before="86" w:after="0"/>
        <w:ind w:left="1672" w:right="0" w:firstLine="0"/>
        <w:jc w:val="left"/>
      </w:pPr>
      <w:r>
        <w:rPr>
          <w:spacing w:val="-10"/>
          <w:rFonts w:ascii="Consolas" w:hAnsi="Consolas" w:eastAsia="Consolas"/>
          <w:color w:val="000000"/>
          <w:sz w:val="18"/>
        </w:rPr>
        <w:t>return 0;</w:t>
      </w:r>
    </w:p>
    <w:p>
      <w:pPr>
        <w:autoSpaceDN w:val="0"/>
        <w:autoSpaceDE w:val="0"/>
        <w:widowControl/>
        <w:spacing w:line="164" w:lineRule="exact" w:before="88" w:after="0"/>
        <w:ind w:left="1270" w:right="0" w:firstLine="0"/>
        <w:jc w:val="left"/>
      </w:pPr>
      <w:r>
        <w:rPr>
          <w:spacing w:val="-10"/>
          <w:rFonts w:ascii="Consolas" w:hAnsi="Consolas" w:eastAsia="Consolas"/>
          <w:color w:val="000000"/>
          <w:sz w:val="18"/>
        </w:rPr>
        <w:t>}</w:t>
      </w:r>
    </w:p>
    <w:p>
      <w:pPr>
        <w:autoSpaceDN w:val="0"/>
        <w:autoSpaceDE w:val="0"/>
        <w:widowControl/>
        <w:spacing w:line="200" w:lineRule="exact" w:before="232" w:after="0"/>
        <w:ind w:left="910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2"/>
        </w:rPr>
        <w:t>Sample Input/Output:</w:t>
      </w:r>
    </w:p>
    <w:p>
      <w:pPr>
        <w:autoSpaceDN w:val="0"/>
        <w:autoSpaceDE w:val="0"/>
        <w:widowControl/>
        <w:spacing w:line="118" w:lineRule="exact" w:before="186" w:after="0"/>
        <w:ind w:left="1270" w:right="0" w:firstLine="0"/>
        <w:jc w:val="left"/>
      </w:pPr>
      <w:r>
        <w:rPr>
          <w:spacing w:val="-10"/>
          <w:rFonts w:ascii="Consolas" w:hAnsi="Consolas" w:eastAsia="Consolas"/>
          <w:color w:val="000000"/>
          <w:sz w:val="18"/>
        </w:rPr>
        <w:t>2024 2</w:t>
      </w:r>
    </w:p>
    <w:p>
      <w:pPr>
        <w:autoSpaceDN w:val="0"/>
        <w:autoSpaceDE w:val="0"/>
        <w:widowControl/>
        <w:spacing w:line="154" w:lineRule="exact" w:before="126" w:after="0"/>
        <w:ind w:left="1270" w:right="0" w:firstLine="0"/>
        <w:jc w:val="left"/>
      </w:pPr>
      <w:r>
        <w:rPr>
          <w:spacing w:val="-10"/>
          <w:rFonts w:ascii="Consolas" w:hAnsi="Consolas" w:eastAsia="Consolas"/>
          <w:color w:val="000000"/>
          <w:sz w:val="18"/>
        </w:rPr>
        <w:t>29 Days</w:t>
      </w:r>
    </w:p>
    <w:p>
      <w:pPr>
        <w:autoSpaceDN w:val="0"/>
        <w:autoSpaceDE w:val="0"/>
        <w:widowControl/>
        <w:spacing w:line="240" w:lineRule="exact" w:before="598" w:after="0"/>
        <w:ind w:left="910" w:right="0" w:firstLine="0"/>
        <w:jc w:val="left"/>
      </w:pPr>
      <w:r>
        <w:rPr>
          <w:spacing w:val="-10"/>
          <w:rFonts w:ascii="Calibri" w:hAnsi="Calibri" w:eastAsia="Calibri"/>
          <w:b/>
          <w:color w:val="365F91"/>
          <w:sz w:val="28"/>
        </w:rPr>
        <w:t>10. Electricity Bill</w:t>
      </w:r>
    </w:p>
    <w:p>
      <w:pPr>
        <w:autoSpaceDN w:val="0"/>
        <w:autoSpaceDE w:val="0"/>
        <w:widowControl/>
        <w:spacing w:line="200" w:lineRule="exact" w:before="128" w:after="0"/>
        <w:ind w:left="910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2"/>
        </w:rPr>
        <w:t>Aim: A C program to calculate an electricity bill based on the number of units consumed.</w:t>
      </w:r>
    </w:p>
    <w:p>
      <w:pPr>
        <w:autoSpaceDN w:val="0"/>
        <w:autoSpaceDE w:val="0"/>
        <w:widowControl/>
        <w:spacing w:line="200" w:lineRule="exact" w:before="190" w:after="0"/>
        <w:ind w:left="910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2"/>
        </w:rPr>
        <w:t>Algorithm:</w:t>
      </w:r>
    </w:p>
    <w:p>
      <w:pPr>
        <w:autoSpaceDN w:val="0"/>
        <w:autoSpaceDE w:val="0"/>
        <w:widowControl/>
        <w:spacing w:line="200" w:lineRule="exact" w:before="190" w:after="0"/>
        <w:ind w:left="910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2"/>
        </w:rPr>
        <w:t>43. 1. Read the electricity units consumed.</w:t>
      </w:r>
    </w:p>
    <w:p>
      <w:pPr>
        <w:autoSpaceDN w:val="0"/>
        <w:autoSpaceDE w:val="0"/>
        <w:widowControl/>
        <w:spacing w:line="200" w:lineRule="exact" w:before="90" w:after="0"/>
        <w:ind w:left="910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2"/>
        </w:rPr>
        <w:t>44. 2. For up to 200 units, calculate the bill at Rs. 0.50 per unit.</w:t>
      </w:r>
    </w:p>
    <w:p>
      <w:pPr>
        <w:autoSpaceDN w:val="0"/>
        <w:autoSpaceDE w:val="0"/>
        <w:widowControl/>
        <w:spacing w:line="278" w:lineRule="exact" w:before="18" w:after="0"/>
        <w:ind w:left="910" w:right="3744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2"/>
        </w:rPr>
        <w:t xml:space="preserve">45. 3. For 201–400 units, calculate the bill using the given second slab formula. </w:t>
      </w:r>
      <w:r>
        <w:br/>
      </w:r>
      <w:r>
        <w:rPr>
          <w:spacing w:val="-10"/>
          <w:rFonts w:ascii="Times New Roman" w:hAnsi="Times New Roman" w:eastAsia="Times New Roman"/>
          <w:color w:val="000000"/>
          <w:sz w:val="22"/>
        </w:rPr>
        <w:t>46. 4. For 401–600 units, use the third slab formula.</w:t>
      </w:r>
    </w:p>
    <w:p>
      <w:pPr>
        <w:autoSpaceDN w:val="0"/>
        <w:autoSpaceDE w:val="0"/>
        <w:widowControl/>
        <w:spacing w:line="188" w:lineRule="exact" w:before="102" w:after="0"/>
        <w:ind w:left="910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2"/>
        </w:rPr>
        <w:t>47. 5. For more than 600 units, use the final slab formula.</w:t>
      </w:r>
    </w:p>
    <w:p>
      <w:pPr>
        <w:autoSpaceDN w:val="0"/>
        <w:autoSpaceDE w:val="0"/>
        <w:widowControl/>
        <w:spacing w:line="200" w:lineRule="exact" w:before="102" w:after="0"/>
        <w:ind w:left="910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2"/>
        </w:rPr>
        <w:t>48. 6. Display the bill to two decimal places.</w:t>
      </w:r>
    </w:p>
    <w:p>
      <w:pPr>
        <w:autoSpaceDN w:val="0"/>
        <w:autoSpaceDE w:val="0"/>
        <w:widowControl/>
        <w:spacing w:line="194" w:lineRule="exact" w:before="196" w:after="0"/>
        <w:ind w:left="910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2"/>
        </w:rPr>
        <w:t>Program:</w:t>
      </w:r>
    </w:p>
    <w:p>
      <w:pPr>
        <w:autoSpaceDN w:val="0"/>
        <w:autoSpaceDE w:val="0"/>
        <w:widowControl/>
        <w:spacing w:line="126" w:lineRule="exact" w:before="182" w:after="0"/>
        <w:ind w:left="1270" w:right="0" w:firstLine="0"/>
        <w:jc w:val="left"/>
      </w:pPr>
      <w:r>
        <w:rPr>
          <w:spacing w:val="-10"/>
          <w:rFonts w:ascii="Consolas" w:hAnsi="Consolas" w:eastAsia="Consolas"/>
          <w:color w:val="000000"/>
          <w:sz w:val="18"/>
        </w:rPr>
        <w:t>#include &lt;stdio.h&gt;</w:t>
      </w:r>
    </w:p>
    <w:p>
      <w:pPr>
        <w:autoSpaceDN w:val="0"/>
        <w:autoSpaceDE w:val="0"/>
        <w:widowControl/>
        <w:spacing w:line="242" w:lineRule="exact" w:before="34" w:after="0"/>
        <w:ind w:left="1672" w:right="8064" w:hanging="402"/>
        <w:jc w:val="left"/>
      </w:pPr>
      <w:r>
        <w:rPr>
          <w:spacing w:val="-10"/>
          <w:rFonts w:ascii="Consolas" w:hAnsi="Consolas" w:eastAsia="Consolas"/>
          <w:color w:val="000000"/>
          <w:sz w:val="18"/>
        </w:rPr>
        <w:t xml:space="preserve">int main(void) { </w:t>
      </w:r>
      <w:r>
        <w:br/>
      </w:r>
      <w:r>
        <w:rPr>
          <w:spacing w:val="-10"/>
          <w:rFonts w:ascii="Consolas" w:hAnsi="Consolas" w:eastAsia="Consolas"/>
          <w:color w:val="000000"/>
          <w:sz w:val="18"/>
        </w:rPr>
        <w:t xml:space="preserve">int units; </w:t>
      </w:r>
      <w:r>
        <w:br/>
      </w:r>
      <w:r>
        <w:rPr>
          <w:spacing w:val="-10"/>
          <w:rFonts w:ascii="Consolas" w:hAnsi="Consolas" w:eastAsia="Consolas"/>
          <w:color w:val="000000"/>
          <w:sz w:val="18"/>
        </w:rPr>
        <w:t xml:space="preserve">double bill; </w:t>
      </w:r>
      <w:r>
        <w:br/>
      </w:r>
      <w:r>
        <w:rPr>
          <w:spacing w:val="-10"/>
          <w:rFonts w:ascii="Consolas" w:hAnsi="Consolas" w:eastAsia="Consolas"/>
          <w:color w:val="000000"/>
          <w:sz w:val="18"/>
        </w:rPr>
        <w:t>scanf("%d", &amp;units);</w:t>
      </w:r>
    </w:p>
    <w:p>
      <w:pPr>
        <w:autoSpaceDN w:val="0"/>
        <w:tabs>
          <w:tab w:pos="2066" w:val="left"/>
        </w:tabs>
        <w:autoSpaceDE w:val="0"/>
        <w:widowControl/>
        <w:spacing w:line="242" w:lineRule="exact" w:before="292" w:after="0"/>
        <w:ind w:left="1672" w:right="7056" w:firstLine="0"/>
        <w:jc w:val="left"/>
      </w:pPr>
      <w:r>
        <w:rPr>
          <w:spacing w:val="-10"/>
          <w:rFonts w:ascii="Consolas" w:hAnsi="Consolas" w:eastAsia="Consolas"/>
          <w:color w:val="000000"/>
          <w:sz w:val="18"/>
        </w:rPr>
        <w:t xml:space="preserve">if (units &lt;= 200) </w:t>
      </w:r>
      <w:r>
        <w:br/>
      </w:r>
      <w:r>
        <w:tab/>
      </w:r>
      <w:r>
        <w:rPr>
          <w:spacing w:val="-10"/>
          <w:rFonts w:ascii="Consolas" w:hAnsi="Consolas" w:eastAsia="Consolas"/>
          <w:color w:val="000000"/>
          <w:sz w:val="18"/>
        </w:rPr>
        <w:t xml:space="preserve">bill = units * 0.50; </w:t>
      </w:r>
      <w:r>
        <w:br/>
      </w:r>
      <w:r>
        <w:rPr>
          <w:spacing w:val="-10"/>
          <w:rFonts w:ascii="Consolas" w:hAnsi="Consolas" w:eastAsia="Consolas"/>
          <w:color w:val="000000"/>
          <w:sz w:val="18"/>
        </w:rPr>
        <w:t xml:space="preserve">else if (units &lt;= 400) </w:t>
      </w:r>
      <w:r>
        <w:br/>
      </w:r>
      <w:r>
        <w:tab/>
      </w:r>
      <w:r>
        <w:rPr>
          <w:spacing w:val="-10"/>
          <w:rFonts w:ascii="Consolas" w:hAnsi="Consolas" w:eastAsia="Consolas"/>
          <w:color w:val="000000"/>
          <w:sz w:val="18"/>
        </w:rPr>
        <w:t xml:space="preserve">bill = units * 0.65 + 100; </w:t>
      </w:r>
      <w:r>
        <w:br/>
      </w:r>
      <w:r>
        <w:rPr>
          <w:spacing w:val="-10"/>
          <w:rFonts w:ascii="Consolas" w:hAnsi="Consolas" w:eastAsia="Consolas"/>
          <w:color w:val="000000"/>
          <w:sz w:val="18"/>
        </w:rPr>
        <w:t xml:space="preserve">else if (units &lt;= 600) </w:t>
      </w:r>
      <w:r>
        <w:br/>
      </w:r>
      <w:r>
        <w:tab/>
      </w:r>
      <w:r>
        <w:rPr>
          <w:spacing w:val="-10"/>
          <w:rFonts w:ascii="Consolas" w:hAnsi="Consolas" w:eastAsia="Consolas"/>
          <w:color w:val="000000"/>
          <w:sz w:val="18"/>
        </w:rPr>
        <w:t>bill = units * 0.80 + 200;</w:t>
      </w:r>
    </w:p>
    <w:p>
      <w:pPr>
        <w:autoSpaceDN w:val="0"/>
        <w:autoSpaceDE w:val="0"/>
        <w:widowControl/>
        <w:spacing w:line="124" w:lineRule="exact" w:before="86" w:after="0"/>
        <w:ind w:left="1672" w:right="0" w:firstLine="0"/>
        <w:jc w:val="left"/>
      </w:pPr>
      <w:r>
        <w:rPr>
          <w:spacing w:val="-10"/>
          <w:rFonts w:ascii="Consolas" w:hAnsi="Consolas" w:eastAsia="Consolas"/>
          <w:color w:val="000000"/>
          <w:sz w:val="18"/>
        </w:rPr>
        <w:t>else</w:t>
      </w:r>
    </w:p>
    <w:p>
      <w:pPr>
        <w:autoSpaceDN w:val="0"/>
        <w:autoSpaceDE w:val="0"/>
        <w:widowControl/>
        <w:spacing w:line="156" w:lineRule="exact" w:before="114" w:after="0"/>
        <w:ind w:left="2066" w:right="0" w:firstLine="0"/>
        <w:jc w:val="left"/>
      </w:pPr>
      <w:r>
        <w:rPr>
          <w:spacing w:val="-10"/>
          <w:rFonts w:ascii="Consolas" w:hAnsi="Consolas" w:eastAsia="Consolas"/>
          <w:color w:val="000000"/>
          <w:sz w:val="18"/>
        </w:rPr>
        <w:t>bill = units * 1.25 + 425;</w:t>
      </w:r>
    </w:p>
    <w:p>
      <w:pPr>
        <w:autoSpaceDN w:val="0"/>
        <w:autoSpaceDE w:val="0"/>
        <w:widowControl/>
        <w:spacing w:line="168" w:lineRule="exact" w:before="374" w:after="0"/>
        <w:ind w:left="1672" w:right="0" w:firstLine="0"/>
        <w:jc w:val="left"/>
      </w:pPr>
      <w:r>
        <w:rPr>
          <w:spacing w:val="-10"/>
          <w:rFonts w:ascii="Consolas" w:hAnsi="Consolas" w:eastAsia="Consolas"/>
          <w:color w:val="000000"/>
          <w:sz w:val="18"/>
        </w:rPr>
        <w:t>printf("Rs.%.2f\n", bill);</w:t>
      </w:r>
    </w:p>
    <w:p>
      <w:pPr>
        <w:autoSpaceDN w:val="0"/>
        <w:autoSpaceDE w:val="0"/>
        <w:widowControl/>
        <w:spacing w:line="146" w:lineRule="exact" w:before="92" w:after="0"/>
        <w:ind w:left="1672" w:right="0" w:firstLine="0"/>
        <w:jc w:val="left"/>
      </w:pPr>
      <w:r>
        <w:rPr>
          <w:spacing w:val="-10"/>
          <w:rFonts w:ascii="Consolas" w:hAnsi="Consolas" w:eastAsia="Consolas"/>
          <w:color w:val="000000"/>
          <w:sz w:val="18"/>
        </w:rPr>
        <w:t>return 0;</w:t>
      </w:r>
    </w:p>
    <w:p>
      <w:pPr>
        <w:autoSpaceDN w:val="0"/>
        <w:autoSpaceDE w:val="0"/>
        <w:widowControl/>
        <w:spacing w:line="164" w:lineRule="exact" w:before="82" w:after="0"/>
        <w:ind w:left="1270" w:right="0" w:firstLine="0"/>
        <w:jc w:val="left"/>
      </w:pPr>
      <w:r>
        <w:rPr>
          <w:spacing w:val="-10"/>
          <w:rFonts w:ascii="Consolas" w:hAnsi="Consolas" w:eastAsia="Consolas"/>
          <w:color w:val="000000"/>
          <w:sz w:val="18"/>
        </w:rPr>
        <w:t>}</w:t>
      </w:r>
    </w:p>
    <w:p>
      <w:pPr>
        <w:autoSpaceDN w:val="0"/>
        <w:autoSpaceDE w:val="0"/>
        <w:widowControl/>
        <w:spacing w:line="200" w:lineRule="exact" w:before="236" w:after="0"/>
        <w:ind w:left="910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2"/>
        </w:rPr>
        <w:t>Sample Input/Output:</w:t>
      </w:r>
    </w:p>
    <w:p>
      <w:pPr>
        <w:autoSpaceDN w:val="0"/>
        <w:autoSpaceDE w:val="0"/>
        <w:widowControl/>
        <w:spacing w:line="118" w:lineRule="exact" w:before="186" w:after="0"/>
        <w:ind w:left="1270" w:right="0" w:firstLine="0"/>
        <w:jc w:val="left"/>
      </w:pPr>
      <w:r>
        <w:rPr>
          <w:spacing w:val="-10"/>
          <w:rFonts w:ascii="Consolas" w:hAnsi="Consolas" w:eastAsia="Consolas"/>
          <w:color w:val="000000"/>
          <w:sz w:val="18"/>
        </w:rPr>
        <w:t>200</w:t>
      </w:r>
    </w:p>
    <w:p>
      <w:pPr>
        <w:autoSpaceDN w:val="0"/>
        <w:autoSpaceDE w:val="0"/>
        <w:widowControl/>
        <w:spacing w:line="118" w:lineRule="exact" w:before="122" w:after="0"/>
        <w:ind w:left="1270" w:right="0" w:firstLine="0"/>
        <w:jc w:val="left"/>
      </w:pPr>
      <w:r>
        <w:rPr>
          <w:spacing w:val="-10"/>
          <w:rFonts w:ascii="Consolas" w:hAnsi="Consolas" w:eastAsia="Consolas"/>
          <w:color w:val="000000"/>
          <w:sz w:val="18"/>
        </w:rPr>
        <w:t>Rs.100.00</w:t>
      </w:r>
    </w:p>
    <w:p>
      <w:pPr>
        <w:autoSpaceDN w:val="0"/>
        <w:autoSpaceDE w:val="0"/>
        <w:widowControl/>
        <w:spacing w:line="290" w:lineRule="exact" w:before="182" w:after="0"/>
        <w:ind w:left="910" w:right="1872" w:firstLine="0"/>
        <w:jc w:val="left"/>
      </w:pPr>
      <w:r>
        <w:rPr>
          <w:spacing w:val="-10"/>
          <w:rFonts w:ascii="Times New Roman" w:hAnsi="Times New Roman" w:eastAsia="Times New Roman"/>
          <w:i/>
          <w:color w:val="000000"/>
          <w:sz w:val="22"/>
        </w:rPr>
        <w:t xml:space="preserve">Note: The rates are treated as rupees per unit to match the supplied sample output. Confirm the slab </w:t>
      </w:r>
      <w:r>
        <w:br/>
      </w:r>
      <w:r>
        <w:rPr>
          <w:spacing w:val="-10"/>
          <w:rFonts w:ascii="Times New Roman" w:hAnsi="Times New Roman" w:eastAsia="Times New Roman"/>
          <w:i/>
          <w:color w:val="000000"/>
          <w:sz w:val="22"/>
        </w:rPr>
        <w:t>interpretation if your assignment statement specifies a different method.</w:t>
      </w:r>
    </w:p>
    <w:p>
      <w:pPr>
        <w:sectPr>
          <w:pgSz w:w="12240" w:h="15840"/>
          <w:pgMar w:top="240" w:right="240" w:bottom="226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90" w:after="0"/>
        <w:ind w:left="0" w:right="0"/>
      </w:pPr>
    </w:p>
    <w:p>
      <w:pPr>
        <w:autoSpaceDN w:val="0"/>
        <w:autoSpaceDE w:val="0"/>
        <w:widowControl/>
        <w:spacing w:line="194" w:lineRule="exact" w:before="0" w:after="0"/>
        <w:ind w:left="910" w:right="0" w:firstLine="0"/>
        <w:jc w:val="left"/>
      </w:pPr>
      <w:r>
        <w:rPr>
          <w:spacing w:val="-10"/>
          <w:rFonts w:ascii="Calibri" w:hAnsi="Calibri" w:eastAsia="Calibri"/>
          <w:b/>
          <w:color w:val="365F91"/>
          <w:sz w:val="28"/>
        </w:rPr>
        <w:t>Conclusion</w:t>
      </w:r>
    </w:p>
    <w:p>
      <w:pPr>
        <w:autoSpaceDN w:val="0"/>
        <w:autoSpaceDE w:val="0"/>
        <w:widowControl/>
        <w:spacing w:line="290" w:lineRule="exact" w:before="80" w:after="0"/>
        <w:ind w:left="910" w:right="1152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2"/>
        </w:rPr>
        <w:t xml:space="preserve">Thus, the ten C programs have been written using basic input/output statements, arithmetic operations, if-else </w:t>
      </w:r>
      <w:r>
        <w:br/>
      </w:r>
      <w:r>
        <w:rPr>
          <w:spacing w:val="-10"/>
          <w:rFonts w:ascii="Times New Roman" w:hAnsi="Times New Roman" w:eastAsia="Times New Roman"/>
          <w:color w:val="000000"/>
          <w:sz w:val="22"/>
        </w:rPr>
        <w:t>conditions, and switch-case statements. Each program solves the stated problem according to the assumptions</w:t>
      </w:r>
    </w:p>
    <w:p>
      <w:pPr>
        <w:autoSpaceDN w:val="0"/>
        <w:autoSpaceDE w:val="0"/>
        <w:widowControl/>
        <w:spacing w:line="156" w:lineRule="exact" w:before="94" w:after="0"/>
        <w:ind w:left="910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2"/>
        </w:rPr>
        <w:t>listed.</w:t>
      </w:r>
    </w:p>
    <w:sectPr w:rsidR="00FC693F" w:rsidRPr="0006063C" w:rsidSect="00034616">
      <w:pgSz w:w="12240" w:h="15840"/>
      <w:pgMar w:top="240" w:right="240" w:bottom="240" w:left="2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